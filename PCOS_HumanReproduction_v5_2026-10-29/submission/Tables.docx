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Tables</w:t>
      </w:r>
    </w:p>
    <w:p>
      <w:pPr>
        <w:pStyle w:val="Heading1"/>
      </w:pPr>
      <w:r>
        <w:t>Table 1. PCOS-attributed infertility rates and contrasts under contemporary GBD population shares.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656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China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Difference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Ratio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1990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333.56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606.48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-272.92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0.550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605.08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726.45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-121.38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0.833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1990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44.70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214.64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-169.94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0.208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97.35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220.89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-123.54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0.441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1990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288.86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391.84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-102.98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0.737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507.72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505.56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+2.16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1.004</w:t>
            </w:r>
          </w:p>
        </w:tc>
      </w:tr>
    </w:tbl>
    <w:p>
      <w:r>
        <w:t>Rates and differences are per 100,000 females, standardized within ages 15–49. Difference is China minus reference. All are model point estimates without propagated posterior intervals.</w:t>
      </w:r>
    </w:p>
    <w:p>
      <w:r>
        <w:br w:type="page"/>
      </w:r>
    </w:p>
    <w:p>
      <w:pPr>
        <w:pStyle w:val="Heading1"/>
      </w:pPr>
      <w:r>
        <w:t>Table 2. Symmetric PCOS contrast-change decomposition, 1990–2023, by population source.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656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Shares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China rates X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Ref. rates Q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Ref. shares 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Net ΔD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GBD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+271.51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-208.62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+88.65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+151.54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UN WPP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+271.51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-207.59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+86.76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+150.69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GBD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+52.65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-38.09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+31.84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+46.40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UN WPP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+52.65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-37.75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+30.13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+45.02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GBD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+218.86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-170.53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+56.81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+105.14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UN WPP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+218.86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-169.83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+56.64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+105.67</w:t>
            </w:r>
          </w:p>
        </w:tc>
      </w:tr>
    </w:tbl>
    <w:p>
      <w:r>
        <w:t>All contributions are per 100,000 females, with fixed standard age weights. Components sum before rounding. UN changes country shares only. Positive and negative components may cancel; percentages are not disease fractions or causal effects.</w:t>
      </w:r>
    </w:p>
    <w:p>
      <w:r>
        <w:br w:type="page"/>
      </w:r>
    </w:p>
    <w:p>
      <w:pPr>
        <w:pStyle w:val="Heading1"/>
      </w:pPr>
      <w:r>
        <w:t>Table 3. Benchmark definition changes the 2023 PCOS secondary infertility contrast.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</w:tcPr>
          <w:p>
            <w:r>
              <w:rPr>
                <w:sz w:val="18"/>
              </w:rPr>
              <w:t>Population source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Benchmark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Reference rate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China minus reference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GBD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Current-year shares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505.56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+2.16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GBD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Fixed-1990 shares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555.71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-47.99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GBD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Equal countries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635.61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-127.89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UN WPP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Current-year shares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505.46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+2.26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UN WPP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Fixed-1990 shares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556.06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-48.34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UN WPP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Equal countries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635.61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-127.89</w:t>
            </w:r>
          </w:p>
        </w:tc>
      </w:tr>
    </w:tbl>
    <w:p>
      <w:r>
        <w:t>China's standardized rate is 507.72 per 100,000 throughout. Country weights are applied within each age; the same GBD disease rates and age standard are used. Equal-country rows are identical by construction. Scenario differences are not posterior intervals.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