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widowControl/>
      </w:pPr>
      <w:r>
        <w:t xml:space="preserve">Supplementary data: Reference-country composition and age-standardized PCOS-attributed infertility contrasts: China and 18 G20 countries, 1990–2023</w:t>
      </w:r>
    </w:p>
    <w:p>
      <w:pPr>
        <w:pStyle w:val="Author"/>
        <w:widowControl/>
      </w:pPr>
      <w:r>
        <w:t xml:space="preserve">Companion supplementary methods and results</w:t>
      </w:r>
    </w:p>
    <w:p>
      <w:pPr>
        <w:pStyle w:val="Date"/>
        <w:widowControl/>
      </w:pPr>
      <w:r>
        <w:t xml:space="preserve">29 October 2026</w:t>
      </w:r>
    </w:p>
    <w:p>
      <w:pPr>
        <w:pStyle w:val="Heading1"/>
        <w:widowControl/>
      </w:pPr>
      <w:bookmarkStart w:id="9" w:name="_7b227da24f7bb99f388921e4061b019ba7ad75a"/>
      <w:r>
        <w:t xml:space="preserve">Scope and computational audit</w:t>
      </w:r>
      <w:bookmarkEnd w:id="9"/>
    </w:p>
    <w:p>
      <w:pPr>
        <w:pStyle w:val="FirstParagraph"/>
        <w:widowControl/>
      </w:pPr>
      <w:r>
        <w:t xml:space="preserve">This supplement documents the secondary computations accompanying the main article. The primary estimand is the 1990–2023 change in the total PCOS-attributed infertility difference under contemporary GBD reference shares. The analyses use aggregate GBD estimates and matched demographic data; the upstream GBD model was not reestimated.</w:t>
      </w:r>
    </w:p>
    <w:p>
      <w:pPr>
        <w:pStyle w:val="BodyText"/>
        <w:widowControl/>
      </w:pPr>
      <w:r>
        <w:t xml:space="preserve">The GBD inputs comprise total burden export</w:t>
      </w:r>
      <w:r>
        <w:t xml:space="preserve"> </w:t>
      </w:r>
      <w:r>
        <w:rPr>
          <w:rStyle w:val="VerbatimChar"/>
        </w:rPr>
        <w:t xml:space="preserve">1b13e337</w:t>
      </w:r>
      <w:r>
        <w:t xml:space="preserve">, matched population</w:t>
      </w:r>
      <w:r>
        <w:t xml:space="preserve"> </w:t>
      </w:r>
      <w:r>
        <w:rPr>
          <w:rStyle w:val="VerbatimChar"/>
        </w:rPr>
        <w:t xml:space="preserve">916826fb</w:t>
      </w:r>
      <w:r>
        <w:t xml:space="preserve">, annual primary/secondary Number export</w:t>
      </w:r>
      <w:r>
        <w:t xml:space="preserve"> </w:t>
      </w:r>
      <w:r>
        <w:rPr>
          <w:rStyle w:val="VerbatimChar"/>
        </w:rPr>
        <w:t xml:space="preserve">416daf73</w:t>
      </w:r>
      <w:r>
        <w:t xml:space="preserve"> </w:t>
      </w:r>
      <w:r>
        <w:t xml:space="preserve">and separate endpoint Number/Rate export</w:t>
      </w:r>
      <w:r>
        <w:t xml:space="preserve"> </w:t>
      </w:r>
      <w:r>
        <w:rPr>
          <w:rStyle w:val="VerbatimChar"/>
        </w:rPr>
        <w:t xml:space="preserve">76c5523c</w:t>
      </w:r>
      <w:r>
        <w:t xml:space="preserve">. The full filenames, query specifications and SHA-256 values are in the accompanying README, input manifest and data-acquisition document. Expected coverage is 19 countries by 34 years by seven ages: 4,522 population cells under each source and 27,132 prevalence cells across two causes and three infertility types. The original GBD burden/stratum exports also contain other measures/metrics; the focused analysis selects prevalence counts and reconstructs rates from matching GBD populations.</w:t>
      </w:r>
    </w:p>
    <w:p>
      <w:pPr>
        <w:pStyle w:val="BodyText"/>
        <w:widowControl/>
      </w:pPr>
      <w:r>
        <w:t xml:space="preserve">The 1,064 original endpoint subtype rates agreed with the reconstructed rates to within</w:t>
      </w:r>
      <w:r>
        <w:t xml:space="preserve"> </w:t>
      </w:r>
      <m:oMath>
        <m:r>
          <m:t>1.16</m:t>
        </m:r>
        <m:r>
          <m:rPr>
            <m:sty m:val="p"/>
          </m:rPr>
          <m:t>×</m:t>
        </m:r>
        <m:sSup>
          <m:e>
            <m:r>
              <m:t>10</m:t>
            </m:r>
          </m:e>
          <m:sup>
            <m:r>
              <m:rPr>
                <m:sty m:val="p"/>
              </m:rPr>
              <m:t>−</m:t>
            </m:r>
            <m:r>
              <m:t>11</m:t>
            </m:r>
          </m:sup>
        </m:sSup>
      </m:oMath>
      <w:r>
        <w:t xml:space="preserve"> </w:t>
      </w:r>
      <w:r>
        <w:t xml:space="preserve">per 100,000. Core R/Python outputs agreed within</w:t>
      </w:r>
      <w:r>
        <w:t xml:space="preserve"> </w:t>
      </w:r>
      <m:oMath>
        <m:r>
          <m:t>5.69</m:t>
        </m:r>
        <m:r>
          <m:rPr>
            <m:sty m:val="p"/>
          </m:rPr>
          <m:t>×</m:t>
        </m:r>
        <m:sSup>
          <m:e>
            <m:r>
              <m:t>10</m:t>
            </m:r>
          </m:e>
          <m:sup>
            <m:r>
              <m:rPr>
                <m:sty m:val="p"/>
              </m:rPr>
              <m:t>−</m:t>
            </m:r>
            <m:r>
              <m:t>13</m:t>
            </m:r>
          </m:sup>
        </m:sSup>
      </m:oMath>
      <w:r>
        <w:t xml:space="preserve">. The 1,440 decomposition sensitivity rows passed the exact additive identity with maximum residual</w:t>
      </w:r>
      <w:r>
        <w:t xml:space="preserve"> </w:t>
      </w:r>
      <m:oMath>
        <m:r>
          <m:t>1.99</m:t>
        </m:r>
        <m:r>
          <m:rPr>
            <m:sty m:val="p"/>
          </m:rPr>
          <m:t>×</m:t>
        </m:r>
        <m:sSup>
          <m:e>
            <m:r>
              <m:t>10</m:t>
            </m:r>
          </m:e>
          <m:sup>
            <m:r>
              <m:rPr>
                <m:sty m:val="p"/>
              </m:rPr>
              <m:t>−</m:t>
            </m:r>
            <m:r>
              <m:t>13</m:t>
            </m:r>
          </m:sup>
        </m:sSup>
      </m:oMath>
      <w:r>
        <w:t xml:space="preserve">. Numerical tolerances are stated in code; no artificial research observations were created. Archived aggregate tables are used only for post-computation regression checks, not to generate results.</w:t>
      </w:r>
    </w:p>
    <w:p>
      <w:pPr>
        <w:pStyle w:val="Heading1"/>
        <w:widowControl/>
      </w:pPr>
      <w:bookmarkStart w:id="10" w:name="_2961e59ff9fd55586ed0aff5930eb8a16607daf"/>
      <w:r>
        <w:t xml:space="preserve">Sensitivity definitions and interpretation</w:t>
      </w:r>
      <w:bookmarkEnd w:id="10"/>
    </w:p>
    <w:p>
      <w:pPr>
        <w:pStyle w:val="FirstParagraph"/>
        <w:widowControl/>
      </w:pPr>
      <w:r>
        <w:t xml:space="preserve">Country exclusions renormalize within-age shares among the remaining reference countries. The age-20–49 specification sets the age-15–19 weight to zero and renormalizes the remaining six standard weights. Core sensitivity scenarios use both GBD and UN shares, 1990 or 2010 start years, and 2021, 2022 or 2023 endpoints. Complete results are in</w:t>
      </w:r>
      <w:r>
        <w:t xml:space="preserve"> </w:t>
      </w:r>
      <w:r>
        <w:rPr>
          <w:rStyle w:val="VerbatimChar"/>
        </w:rPr>
        <w:t xml:space="preserve">composition_sensitivities.csv</w:t>
      </w:r>
      <w:r>
        <w:t xml:space="preserve">; Table S2 displays 1990–2023 total PCOS results. A 2021 endpoint always uses GBD 2023 estimates for 2021, not a previous GBD release.</w:t>
      </w:r>
    </w:p>
    <w:p>
      <w:pPr>
        <w:pStyle w:val="BodyText"/>
        <w:widowControl/>
      </w:pPr>
      <w:r>
        <w:t xml:space="preserve">The symmetric identity is applied within age and subtype. Table S3 displays age-by-type components for the GBD main reference. Annual chaining applies the same identity to each consecutive year, then adds components from 1990 to 2023 (Table S4). For total PCOS under GBD shares, chaining gives +87.11 for reference composition rather than +88.65 from the endpoint calculation, while the net change remains +151.54. Neither path is an uncertainty interval.</w:t>
      </w:r>
    </w:p>
    <w:p>
      <w:pPr>
        <w:pStyle w:val="BodyText"/>
        <w:widowControl/>
      </w:pPr>
      <w:r>
        <w:t xml:space="preserve">Total-variation distance between GBD and UN reference-country share vectors is one half of the sum of absolute country-share differences for each age and year (Table S5). Age-weighted national shares used in Figure S5 average the age-specific country proportions using the same fixed standard age weights. They are descriptive summary weights, not actual pooled all-age population percentages.</w:t>
      </w:r>
    </w:p>
    <w:p>
      <w:pPr>
        <w:pStyle w:val="BodyText"/>
        <w:widowControl/>
      </w:pPr>
      <w:r>
        <w:t xml:space="preserve">The seven unnormalized published standard weights are 0.082891, 0.078012, 0.075914, 0.073217, 0.068281, 0.061474 and 0.055113, summing to 0.494902. We normalize them over ages 15–49. Using them without renormalization multiplies restricted-age standardized rates by 0.494902 (Table S6). These conventions must not be mixed. Table S8 evaluates all 128 corner perturbations of the unnormalized weights by half the last published decimal before renormalization. This rounding envelope quantifies numerical precision sensitivity alone.</w:t>
      </w:r>
    </w:p>
    <w:p>
      <w:pPr>
        <w:pStyle w:val="Heading1"/>
        <w:widowControl/>
      </w:pPr>
      <w:bookmarkStart w:id="11" w:name="_091a5a7670ed2a506012d341c1fbd3e10f1ee87"/>
      <w:r>
        <w:t xml:space="preserve">Endometriosis terminal-year audit</w:t>
      </w:r>
      <w:bookmarkEnd w:id="11"/>
    </w:p>
    <w:p>
      <w:pPr>
        <w:pStyle w:val="FirstParagraph"/>
        <w:widowControl/>
      </w:pPr>
      <w:r>
        <w:t xml:space="preserve">The endometriosis example is secondary. China’s modeled restricted-age standardized rate increased from 43.13 to 53.30 per 100,000 in 2022–2023, or +23.58%. The absolute increment was +10.17; primary and secondary contributions were +0.74 and +9.43. The historical maximum positive annual change over the preceding 1991–2022 intervals was +1.56%. Selected other 2022–2023 changes were +14.82% in the United States, +11.93% in Japan and</w:t>
      </w:r>
      <w:r>
        <w:t xml:space="preserve"> </w:t>
      </w:r>
      <m:oMath>
        <m:r>
          <m:rPr>
            <m:sty m:val="p"/>
          </m:rPr>
          <m:t>−</m:t>
        </m:r>
        <m:r>
          <m:t>0.41</m:t>
        </m:r>
      </m:oMath>
      <w:r>
        <w:t xml:space="preserve">% in the Republic of Korea. All 19 countries appear in Table S7 and Figure S6; the within-age/type accounting appears in Figure S7.</w:t>
      </w:r>
    </w:p>
    <w:p>
      <w:pPr>
        <w:pStyle w:val="BodyText"/>
        <w:widowControl/>
      </w:pPr>
      <w:r>
        <w:t xml:space="preserve">These are repeated computations from the same GBD release. They establish source-output concordance, not independent epidemiological corroboration, a pandemic effect, a new biological event or a clinical mechanism. The endometriosis net China-minus-reference change over 1990–2023 is small, so its decomposition percentage would be unstable; absolute components are provided in the machine-readable results. No mechanism is inferred for the final-year jump.</w:t>
      </w:r>
    </w:p>
    <w:p>
      <w:pPr>
        <w:pStyle w:val="Heading1"/>
        <w:widowControl/>
      </w:pPr>
      <w:bookmarkStart w:id="12" w:name="_1f49e8dd0aad4f533e077c5e7106884c99d92d1"/>
      <w:r>
        <w:t xml:space="preserve">Joint uncertainty and acquisition status</w:t>
      </w:r>
      <w:bookmarkEnd w:id="12"/>
    </w:p>
    <w:p>
      <w:pPr>
        <w:pStyle w:val="FirstParagraph"/>
        <w:widowControl/>
      </w:pPr>
      <w:r>
        <w:t xml:space="preserve">The GBD input files contain point estimates and marginal lower/upper limits, without posterior draw columns. Availability of a provider-confirmed joint posterior array aligned across all dimensions required by this analysis was not established from the study inputs. This does not imply that suitable draws do not exist or cannot be supplied. The present analyses therefore do not quantify joint posterior uncertainty.</w:t>
      </w:r>
    </w:p>
    <w:p>
      <w:pPr>
        <w:pStyle w:val="BodyText"/>
        <w:widowControl/>
      </w:pPr>
      <w:r>
        <w:t xml:space="preserve">Until official joint alignment is confirmed across countries, ages, years, types and any uncertain denominators, the covariance of custom pooled estimates remains unknown. Original marginal limits must not be added or simulated independently to manufacture intervals. G20 resampling measures a different, hypothetical country-selection process. UN share replacement assesses benchmark construction, not GBD posterior uncertainty. All custom contrasts, components, rankings and ratios remain descriptive point estimates. If draws are obtained, recompute each entire formula within each draw and report posterior quantiles, alongside diagnostics for near-zero net-change denominators.</w:t>
      </w:r>
    </w:p>
    <w:p>
      <w:pPr>
        <w:pStyle w:val="Heading1"/>
        <w:pageBreakBefore/>
        <w:widowControl/>
      </w:pPr>
      <w:bookmarkStart w:id="13" w:name="_41e428a5b53100f49d907f2c293c1e5eef49b59"/>
      <w:r>
        <w:t xml:space="preserve">GATHER reporting map</w:t>
      </w:r>
      <w:bookmarkEnd w:id="13"/>
    </w:p>
    <w:p>
      <w:pPr>
        <w:pStyle w:val="FirstParagraph"/>
        <w:widowControl/>
      </w:pPr>
      <w:r>
        <w:t xml:space="preserve">The map below concerns secondary calculations and does not claim replication of GBD’s upstream evidence synthesis. Author-provided declarations remain XX pending author confirmation before submission.</w:t>
      </w:r>
    </w:p>
    <w:tbl>
      <w:tblPr>
        <w:tblStyle w:val="TableGrid"/>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567"/>
        <w:gridCol w:w="2211"/>
        <w:gridCol w:w="6293"/>
      </w:tblGrid>
      <w:tr>
        <w:trPr>
          <w:tblHeader w:val="on"/>
          <w:cantSplit/>
          <w:tblHeader/>
        </w:trPr>
        <w:tc>
          <w:tcPr>
            <w:tcW w:type="dxa" w:w="567"/>
            <w:vAlign w:val="center"/>
            <w:tcMar>
              <w:top w:w="45" w:type="dxa"/>
              <w:bottom w:w="45" w:type="dxa"/>
              <w:left w:w="70" w:type="dxa"/>
              <w:right w:w="70" w:type="dxa"/>
            </w:tcMar>
            <w:shd w:fill="F0F0F0"/>
          </w:tcPr>
          <w:p>
            <w:pPr>
              <w:keepNext/>
              <w:spacing w:line="252" w:lineRule="auto" w:before="0" w:after="0"/>
              <w:jc w:val="left"/>
            </w:pPr>
            <w:r>
              <w:rPr>
                <w:rFonts w:ascii="Times New Roman" w:hAnsi="Times New Roman"/>
                <w:b/>
                <w:sz w:val="19"/>
              </w:rPr>
              <w:t xml:space="preserve">Item</w:t>
            </w:r>
          </w:p>
        </w:tc>
        <w:tc>
          <w:tcPr>
            <w:tcW w:type="dxa" w:w="2211"/>
            <w:vAlign w:val="center"/>
            <w:tcMar>
              <w:top w:w="45" w:type="dxa"/>
              <w:bottom w:w="45" w:type="dxa"/>
              <w:left w:w="70" w:type="dxa"/>
              <w:right w:w="70" w:type="dxa"/>
            </w:tcMar>
            <w:shd w:fill="F0F0F0"/>
          </w:tcPr>
          <w:p>
            <w:pPr>
              <w:keepNext/>
              <w:spacing w:line="252" w:lineRule="auto" w:before="0" w:after="0"/>
              <w:jc w:val="left"/>
            </w:pPr>
            <w:r>
              <w:rPr>
                <w:rFonts w:ascii="Times New Roman" w:hAnsi="Times New Roman"/>
                <w:b/>
                <w:sz w:val="19"/>
              </w:rPr>
              <w:t xml:space="preserve">Topic</w:t>
            </w:r>
          </w:p>
        </w:tc>
        <w:tc>
          <w:tcPr>
            <w:tcW w:type="dxa" w:w="6293"/>
            <w:vAlign w:val="center"/>
            <w:tcMar>
              <w:top w:w="45" w:type="dxa"/>
              <w:bottom w:w="45" w:type="dxa"/>
              <w:left w:w="70" w:type="dxa"/>
              <w:right w:w="70" w:type="dxa"/>
            </w:tcMar>
            <w:shd w:fill="F0F0F0"/>
          </w:tcPr>
          <w:p>
            <w:pPr>
              <w:keepNext/>
              <w:spacing w:line="252" w:lineRule="auto" w:before="0" w:after="0"/>
              <w:jc w:val="left"/>
            </w:pPr>
            <w:r>
              <w:rPr>
                <w:rFonts w:ascii="Times New Roman" w:hAnsi="Times New Roman"/>
                <w:b/>
                <w:sz w:val="19"/>
              </w:rPr>
              <w:t xml:space="preserve">Location or limitation</w:t>
            </w:r>
          </w:p>
        </w:tc>
      </w:tr>
      <w:tr>
        <w:trPr>
          <w:cantSplit/>
        </w:trPr>
        <w:tc>
          <w:tcPr>
            <w:tcW w:type="dxa" w:w="56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1</w:t>
            </w:r>
          </w:p>
        </w:tc>
        <w:tc>
          <w:tcPr>
            <w:tcW w:type="dxa" w:w="221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Indicators/populations</w:t>
            </w:r>
          </w:p>
        </w:tc>
        <w:tc>
          <w:tcPr>
            <w:tcW w:type="dxa" w:w="6293"/>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Main Methods: females, ages, years, countries, infertility types and cause IDs.</w:t>
            </w:r>
          </w:p>
        </w:tc>
      </w:tr>
      <w:tr>
        <w:trPr>
          <w:cantSplit/>
        </w:trPr>
        <w:tc>
          <w:tcPr>
            <w:tcW w:type="dxa" w:w="56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2</w:t>
            </w:r>
          </w:p>
        </w:tc>
        <w:tc>
          <w:tcPr>
            <w:tcW w:type="dxa" w:w="221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Funding</w:t>
            </w:r>
          </w:p>
        </w:tc>
        <w:tc>
          <w:tcPr>
            <w:tcW w:type="dxa" w:w="6293"/>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Main Funding section: XX pending author completion.</w:t>
            </w:r>
          </w:p>
        </w:tc>
      </w:tr>
      <w:tr>
        <w:trPr>
          <w:cantSplit/>
        </w:trPr>
        <w:tc>
          <w:tcPr>
            <w:tcW w:type="dxa" w:w="56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3</w:t>
            </w:r>
          </w:p>
        </w:tc>
        <w:tc>
          <w:tcPr>
            <w:tcW w:type="dxa" w:w="221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Data identification</w:t>
            </w:r>
          </w:p>
        </w:tc>
        <w:tc>
          <w:tcPr>
            <w:tcW w:type="dxa" w:w="6293"/>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Official GBD and UN resources; acquisition specifications and hashes.</w:t>
            </w:r>
          </w:p>
        </w:tc>
      </w:tr>
      <w:tr>
        <w:trPr>
          <w:cantSplit/>
        </w:trPr>
        <w:tc>
          <w:tcPr>
            <w:tcW w:type="dxa" w:w="56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4</w:t>
            </w:r>
          </w:p>
        </w:tc>
        <w:tc>
          <w:tcPr>
            <w:tcW w:type="dxa" w:w="221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Inclusion/exclusion</w:t>
            </w:r>
          </w:p>
        </w:tc>
        <w:tc>
          <w:tcPr>
            <w:tcW w:type="dxa" w:w="6293"/>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Complete fixed country set; explicit sensitivity removals and age restrictions.</w:t>
            </w:r>
          </w:p>
        </w:tc>
      </w:tr>
      <w:tr>
        <w:trPr>
          <w:cantSplit/>
        </w:trPr>
        <w:tc>
          <w:tcPr>
            <w:tcW w:type="dxa" w:w="56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5</w:t>
            </w:r>
          </w:p>
        </w:tc>
        <w:tc>
          <w:tcPr>
            <w:tcW w:type="dxa" w:w="221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Source characteristics</w:t>
            </w:r>
          </w:p>
        </w:tc>
        <w:tc>
          <w:tcPr>
            <w:tcW w:type="dxa" w:w="6293"/>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Modeled GBD outputs and UN population counts; original evidence belongs to GBD.</w:t>
            </w:r>
          </w:p>
        </w:tc>
      </w:tr>
      <w:tr>
        <w:trPr>
          <w:cantSplit/>
        </w:trPr>
        <w:tc>
          <w:tcPr>
            <w:tcW w:type="dxa" w:w="56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6</w:t>
            </w:r>
          </w:p>
        </w:tc>
        <w:tc>
          <w:tcPr>
            <w:tcW w:type="dxa" w:w="221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Input bias</w:t>
            </w:r>
          </w:p>
        </w:tc>
        <w:tc>
          <w:tcPr>
            <w:tcW w:type="dxa" w:w="6293"/>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Main Discussion: heterogeneity, cause allocation, denominator and model limitations.</w:t>
            </w:r>
          </w:p>
        </w:tc>
      </w:tr>
      <w:tr>
        <w:trPr>
          <w:cantSplit/>
        </w:trPr>
        <w:tc>
          <w:tcPr>
            <w:tcW w:type="dxa" w:w="56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7</w:t>
            </w:r>
          </w:p>
        </w:tc>
        <w:tc>
          <w:tcPr>
            <w:tcW w:type="dxa" w:w="221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Other inputs</w:t>
            </w:r>
          </w:p>
        </w:tc>
        <w:tc>
          <w:tcPr>
            <w:tcW w:type="dxa" w:w="6293"/>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Matched populations and published rounded standard weights.</w:t>
            </w:r>
          </w:p>
        </w:tc>
      </w:tr>
      <w:tr>
        <w:trPr>
          <w:cantSplit/>
        </w:trPr>
        <w:tc>
          <w:tcPr>
            <w:tcW w:type="dxa" w:w="56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8</w:t>
            </w:r>
          </w:p>
        </w:tc>
        <w:tc>
          <w:tcPr>
            <w:tcW w:type="dxa" w:w="221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Input access</w:t>
            </w:r>
          </w:p>
        </w:tc>
        <w:tc>
          <w:tcPr>
            <w:tcW w:type="dxa" w:w="6293"/>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Galaxy source archive, IHME acquisition instructions and public UN subset.</w:t>
            </w:r>
          </w:p>
        </w:tc>
      </w:tr>
      <w:tr>
        <w:trPr>
          <w:cantSplit/>
        </w:trPr>
        <w:tc>
          <w:tcPr>
            <w:tcW w:type="dxa" w:w="56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9</w:t>
            </w:r>
          </w:p>
        </w:tc>
        <w:tc>
          <w:tcPr>
            <w:tcW w:type="dxa" w:w="221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Conceptual overview</w:t>
            </w:r>
          </w:p>
        </w:tc>
        <w:tc>
          <w:tcPr>
            <w:tcW w:type="dxa" w:w="6293"/>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Main equations: pooling, standardization, contrast and symmetric decomposition.</w:t>
            </w:r>
          </w:p>
        </w:tc>
      </w:tr>
      <w:tr>
        <w:trPr>
          <w:cantSplit/>
        </w:trPr>
        <w:tc>
          <w:tcPr>
            <w:tcW w:type="dxa" w:w="56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10</w:t>
            </w:r>
          </w:p>
        </w:tc>
        <w:tc>
          <w:tcPr>
            <w:tcW w:type="dxa" w:w="221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Analytical details</w:t>
            </w:r>
          </w:p>
        </w:tc>
        <w:tc>
          <w:tcPr>
            <w:tcW w:type="dxa" w:w="6293"/>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Main Methods, this supplement and executable code.</w:t>
            </w:r>
          </w:p>
        </w:tc>
      </w:tr>
      <w:tr>
        <w:trPr>
          <w:cantSplit/>
        </w:trPr>
        <w:tc>
          <w:tcPr>
            <w:tcW w:type="dxa" w:w="56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11</w:t>
            </w:r>
          </w:p>
        </w:tc>
        <w:tc>
          <w:tcPr>
            <w:tcW w:type="dxa" w:w="221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Model selection</w:t>
            </w:r>
          </w:p>
        </w:tc>
        <w:tc>
          <w:tcPr>
            <w:tcW w:type="dxa" w:w="6293"/>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No fitted trend/forecast candidate selection in this focused revision; benchmark definitions are explicit.</w:t>
            </w:r>
          </w:p>
        </w:tc>
      </w:tr>
      <w:tr>
        <w:trPr>
          <w:cantSplit/>
        </w:trPr>
        <w:tc>
          <w:tcPr>
            <w:tcW w:type="dxa" w:w="56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12</w:t>
            </w:r>
          </w:p>
        </w:tc>
        <w:tc>
          <w:tcPr>
            <w:tcW w:type="dxa" w:w="221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Evaluation</w:t>
            </w:r>
          </w:p>
        </w:tc>
        <w:tc>
          <w:tcPr>
            <w:tcW w:type="dxa" w:w="6293"/>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Deterministic sensitivity outputs, official endpoint checks and R/Python comparison.</w:t>
            </w:r>
          </w:p>
        </w:tc>
      </w:tr>
      <w:tr>
        <w:trPr>
          <w:cantSplit/>
        </w:trPr>
        <w:tc>
          <w:tcPr>
            <w:tcW w:type="dxa" w:w="56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13</w:t>
            </w:r>
          </w:p>
        </w:tc>
        <w:tc>
          <w:tcPr>
            <w:tcW w:type="dxa" w:w="221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Uncertainty approach</w:t>
            </w:r>
          </w:p>
        </w:tc>
        <w:tc>
          <w:tcPr>
            <w:tcW w:type="dxa" w:w="6293"/>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No joint draws; no custom posterior intervals.</w:t>
            </w:r>
          </w:p>
        </w:tc>
      </w:tr>
      <w:tr>
        <w:trPr>
          <w:cantSplit/>
        </w:trPr>
        <w:tc>
          <w:tcPr>
            <w:tcW w:type="dxa" w:w="56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14</w:t>
            </w:r>
          </w:p>
        </w:tc>
        <w:tc>
          <w:tcPr>
            <w:tcW w:type="dxa" w:w="221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Source code</w:t>
            </w:r>
          </w:p>
        </w:tc>
        <w:tc>
          <w:tcPr>
            <w:tcW w:type="dxa" w:w="6293"/>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Reproducibility archive and versioned GitHub repository.</w:t>
            </w:r>
          </w:p>
        </w:tc>
      </w:tr>
      <w:tr>
        <w:trPr>
          <w:cantSplit/>
        </w:trPr>
        <w:tc>
          <w:tcPr>
            <w:tcW w:type="dxa" w:w="56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15</w:t>
            </w:r>
          </w:p>
        </w:tc>
        <w:tc>
          <w:tcPr>
            <w:tcW w:type="dxa" w:w="221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Estimates</w:t>
            </w:r>
          </w:p>
        </w:tc>
        <w:tc>
          <w:tcPr>
            <w:tcW w:type="dxa" w:w="6293"/>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Aggregate CSV results and generated tables.</w:t>
            </w:r>
          </w:p>
        </w:tc>
      </w:tr>
      <w:tr>
        <w:trPr>
          <w:cantSplit/>
        </w:trPr>
        <w:tc>
          <w:tcPr>
            <w:tcW w:type="dxa" w:w="56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16</w:t>
            </w:r>
          </w:p>
        </w:tc>
        <w:tc>
          <w:tcPr>
            <w:tcW w:type="dxa" w:w="221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Quantitative uncertainty</w:t>
            </w:r>
          </w:p>
        </w:tc>
        <w:tc>
          <w:tcPr>
            <w:tcW w:type="dxa" w:w="6293"/>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Incomplete: available marginal limits do not identify derived uncertainty.</w:t>
            </w:r>
          </w:p>
        </w:tc>
      </w:tr>
      <w:tr>
        <w:trPr>
          <w:cantSplit/>
        </w:trPr>
        <w:tc>
          <w:tcPr>
            <w:tcW w:type="dxa" w:w="56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17</w:t>
            </w:r>
          </w:p>
        </w:tc>
        <w:tc>
          <w:tcPr>
            <w:tcW w:type="dxa" w:w="221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Interpretation</w:t>
            </w:r>
          </w:p>
        </w:tc>
        <w:tc>
          <w:tcPr>
            <w:tcW w:type="dxa" w:w="6293"/>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Main Discussion and established Kitagawa literature.</w:t>
            </w:r>
          </w:p>
        </w:tc>
      </w:tr>
      <w:tr>
        <w:trPr>
          <w:cantSplit/>
        </w:trPr>
        <w:tc>
          <w:tcPr>
            <w:tcW w:type="dxa" w:w="56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18</w:t>
            </w:r>
          </w:p>
        </w:tc>
        <w:tc>
          <w:tcPr>
            <w:tcW w:type="dxa" w:w="221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Limitations</w:t>
            </w:r>
          </w:p>
        </w:tc>
        <w:tc>
          <w:tcPr>
            <w:tcW w:type="dxa" w:w="6293"/>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Main Discussion and uncertainty section above.</w:t>
            </w:r>
          </w:p>
        </w:tc>
      </w:tr>
    </w:tbl>
    <w:p>
      <w:pPr>
        <w:pStyle w:val="FirstParagraph"/>
        <w:keepNext/>
        <w:pageBreakBefore/>
        <w:widowControl/>
        <w:spacing w:line="276" w:lineRule="auto" w:before="160"/>
      </w:pPr>
      <w:r>
        <w:rPr>
          <w:b/>
          <w:bCs/>
          <w:sz w:val="20"/>
        </w:rPr>
        <w:t xml:space="preserve">Table S1. Endpoint sensitivity of total infertility under contemporary GBD shares.</w:t>
      </w:r>
    </w:p>
    <w:tbl>
      <w:tblPr>
        <w:tblStyle w:val="TableGrid"/>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1134"/>
        <w:gridCol w:w="1984"/>
        <w:gridCol w:w="1984"/>
        <w:gridCol w:w="2098"/>
      </w:tblGrid>
      <w:tr>
        <w:trPr>
          <w:tblHeader w:val="on"/>
          <w:cantSplit/>
          <w:tblHeader/>
        </w:trPr>
        <w:tc>
          <w:tcPr>
            <w:tcW w:type="dxa" w:w="1871"/>
            <w:vAlign w:val="center"/>
            <w:tcMar>
              <w:top w:w="45" w:type="dxa"/>
              <w:bottom w:w="45" w:type="dxa"/>
              <w:left w:w="70" w:type="dxa"/>
              <w:right w:w="70" w:type="dxa"/>
            </w:tcMar>
            <w:shd w:fill="F0F0F0"/>
          </w:tcPr>
          <w:p>
            <w:pPr>
              <w:keepNext/>
              <w:spacing w:line="252" w:lineRule="auto" w:before="0" w:after="0"/>
              <w:jc w:val="left"/>
            </w:pPr>
            <w:r>
              <w:rPr>
                <w:rFonts w:ascii="Times New Roman" w:hAnsi="Times New Roman"/>
                <w:b/>
                <w:sz w:val="19"/>
              </w:rPr>
              <w:t xml:space="preserve">Cause</w:t>
            </w:r>
          </w:p>
        </w:tc>
        <w:tc>
          <w:tcPr>
            <w:tcW w:type="dxa" w:w="1134"/>
            <w:vAlign w:val="center"/>
            <w:tcMar>
              <w:top w:w="45" w:type="dxa"/>
              <w:bottom w:w="45" w:type="dxa"/>
              <w:left w:w="70" w:type="dxa"/>
              <w:right w:w="70" w:type="dxa"/>
            </w:tcMar>
            <w:shd w:fill="F0F0F0"/>
          </w:tcPr>
          <w:p>
            <w:pPr>
              <w:keepNext/>
              <w:spacing w:line="252" w:lineRule="auto" w:before="0" w:after="0"/>
              <w:jc w:val="left"/>
            </w:pPr>
            <w:r>
              <w:rPr>
                <w:rFonts w:ascii="Times New Roman" w:hAnsi="Times New Roman"/>
                <w:b/>
                <w:sz w:val="19"/>
              </w:rPr>
              <w:t xml:space="preserve">Year</w:t>
            </w:r>
          </w:p>
        </w:tc>
        <w:tc>
          <w:tcPr>
            <w:tcW w:type="dxa" w:w="1984"/>
            <w:vAlign w:val="center"/>
            <w:tcMar>
              <w:top w:w="45" w:type="dxa"/>
              <w:bottom w:w="45" w:type="dxa"/>
              <w:left w:w="70" w:type="dxa"/>
              <w:right w:w="70" w:type="dxa"/>
            </w:tcMar>
            <w:shd w:fill="F0F0F0"/>
          </w:tcPr>
          <w:p>
            <w:pPr>
              <w:keepNext/>
              <w:spacing w:line="252" w:lineRule="auto" w:before="0" w:after="0"/>
              <w:jc w:val="center"/>
            </w:pPr>
            <w:r>
              <w:rPr>
                <w:rFonts w:ascii="Times New Roman" w:hAnsi="Times New Roman"/>
                <w:b/>
                <w:sz w:val="19"/>
              </w:rPr>
              <w:t xml:space="preserve">China</w:t>
            </w:r>
          </w:p>
        </w:tc>
        <w:tc>
          <w:tcPr>
            <w:tcW w:type="dxa" w:w="1984"/>
            <w:vAlign w:val="center"/>
            <w:tcMar>
              <w:top w:w="45" w:type="dxa"/>
              <w:bottom w:w="45" w:type="dxa"/>
              <w:left w:w="70" w:type="dxa"/>
              <w:right w:w="70" w:type="dxa"/>
            </w:tcMar>
            <w:shd w:fill="F0F0F0"/>
          </w:tcPr>
          <w:p>
            <w:pPr>
              <w:keepNext/>
              <w:spacing w:line="252" w:lineRule="auto" w:before="0" w:after="0"/>
              <w:jc w:val="center"/>
            </w:pPr>
            <w:r>
              <w:rPr>
                <w:rFonts w:ascii="Times New Roman" w:hAnsi="Times New Roman"/>
                <w:b/>
                <w:sz w:val="19"/>
              </w:rPr>
              <w:t xml:space="preserve">Reference</w:t>
            </w:r>
          </w:p>
        </w:tc>
        <w:tc>
          <w:tcPr>
            <w:tcW w:type="dxa" w:w="2098"/>
            <w:vAlign w:val="center"/>
            <w:tcMar>
              <w:top w:w="45" w:type="dxa"/>
              <w:bottom w:w="45" w:type="dxa"/>
              <w:left w:w="70" w:type="dxa"/>
              <w:right w:w="70" w:type="dxa"/>
            </w:tcMar>
            <w:shd w:fill="F0F0F0"/>
          </w:tcPr>
          <w:p>
            <w:pPr>
              <w:keepNext/>
              <w:spacing w:line="252" w:lineRule="auto" w:before="0" w:after="0"/>
              <w:jc w:val="center"/>
            </w:pPr>
            <w:r>
              <w:rPr>
                <w:rFonts w:ascii="Times New Roman" w:hAnsi="Times New Roman"/>
                <w:b/>
                <w:sz w:val="19"/>
              </w:rPr>
              <w:t xml:space="preserve">Difference</w:t>
            </w:r>
          </w:p>
        </w:tc>
      </w:tr>
      <w:tr>
        <w:trPr>
          <w:cantSplit/>
        </w:trPr>
        <w:tc>
          <w:tcPr>
            <w:tcW w:type="dxa" w:w="187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Endometriosis</w:t>
            </w:r>
          </w:p>
        </w:tc>
        <w:tc>
          <w:tcPr>
            <w:tcW w:type="dxa" w:w="1134"/>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1990</w:t>
            </w:r>
          </w:p>
        </w:tc>
        <w:tc>
          <w:tcPr>
            <w:tcW w:type="dxa" w:w="198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63.70</w:t>
            </w:r>
          </w:p>
        </w:tc>
        <w:tc>
          <w:tcPr>
            <w:tcW w:type="dxa" w:w="198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66.63</w:t>
            </w:r>
          </w:p>
        </w:tc>
        <w:tc>
          <w:tcPr>
            <w:tcW w:type="dxa" w:w="2098"/>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-2.93</w:t>
            </w:r>
          </w:p>
        </w:tc>
      </w:tr>
      <w:tr>
        <w:trPr>
          <w:cantSplit/>
        </w:trPr>
        <w:tc>
          <w:tcPr>
            <w:tcW w:type="dxa" w:w="187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Endometriosis</w:t>
            </w:r>
          </w:p>
        </w:tc>
        <w:tc>
          <w:tcPr>
            <w:tcW w:type="dxa" w:w="1134"/>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2021</w:t>
            </w:r>
          </w:p>
        </w:tc>
        <w:tc>
          <w:tcPr>
            <w:tcW w:type="dxa" w:w="198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43.48</w:t>
            </w:r>
          </w:p>
        </w:tc>
        <w:tc>
          <w:tcPr>
            <w:tcW w:type="dxa" w:w="198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51.93</w:t>
            </w:r>
          </w:p>
        </w:tc>
        <w:tc>
          <w:tcPr>
            <w:tcW w:type="dxa" w:w="2098"/>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-8.45</w:t>
            </w:r>
          </w:p>
        </w:tc>
      </w:tr>
      <w:tr>
        <w:trPr>
          <w:cantSplit/>
        </w:trPr>
        <w:tc>
          <w:tcPr>
            <w:tcW w:type="dxa" w:w="187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Endometriosis</w:t>
            </w:r>
          </w:p>
        </w:tc>
        <w:tc>
          <w:tcPr>
            <w:tcW w:type="dxa" w:w="1134"/>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2022</w:t>
            </w:r>
          </w:p>
        </w:tc>
        <w:tc>
          <w:tcPr>
            <w:tcW w:type="dxa" w:w="198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43.13</w:t>
            </w:r>
          </w:p>
        </w:tc>
        <w:tc>
          <w:tcPr>
            <w:tcW w:type="dxa" w:w="198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51.89</w:t>
            </w:r>
          </w:p>
        </w:tc>
        <w:tc>
          <w:tcPr>
            <w:tcW w:type="dxa" w:w="2098"/>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-8.76</w:t>
            </w:r>
          </w:p>
        </w:tc>
      </w:tr>
      <w:tr>
        <w:trPr>
          <w:cantSplit/>
        </w:trPr>
        <w:tc>
          <w:tcPr>
            <w:tcW w:type="dxa" w:w="187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Endometriosis</w:t>
            </w:r>
          </w:p>
        </w:tc>
        <w:tc>
          <w:tcPr>
            <w:tcW w:type="dxa" w:w="1134"/>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2023</w:t>
            </w:r>
          </w:p>
        </w:tc>
        <w:tc>
          <w:tcPr>
            <w:tcW w:type="dxa" w:w="198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53.30</w:t>
            </w:r>
          </w:p>
        </w:tc>
        <w:tc>
          <w:tcPr>
            <w:tcW w:type="dxa" w:w="198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53.51</w:t>
            </w:r>
          </w:p>
        </w:tc>
        <w:tc>
          <w:tcPr>
            <w:tcW w:type="dxa" w:w="2098"/>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-0.20</w:t>
            </w:r>
          </w:p>
        </w:tc>
      </w:tr>
      <w:tr>
        <w:trPr>
          <w:cantSplit/>
        </w:trPr>
        <w:tc>
          <w:tcPr>
            <w:tcW w:type="dxa" w:w="187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PCOS</w:t>
            </w:r>
          </w:p>
        </w:tc>
        <w:tc>
          <w:tcPr>
            <w:tcW w:type="dxa" w:w="1134"/>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1990</w:t>
            </w:r>
          </w:p>
        </w:tc>
        <w:tc>
          <w:tcPr>
            <w:tcW w:type="dxa" w:w="198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333.56</w:t>
            </w:r>
          </w:p>
        </w:tc>
        <w:tc>
          <w:tcPr>
            <w:tcW w:type="dxa" w:w="198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606.48</w:t>
            </w:r>
          </w:p>
        </w:tc>
        <w:tc>
          <w:tcPr>
            <w:tcW w:type="dxa" w:w="2098"/>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-272.92</w:t>
            </w:r>
          </w:p>
        </w:tc>
      </w:tr>
      <w:tr>
        <w:trPr>
          <w:cantSplit/>
        </w:trPr>
        <w:tc>
          <w:tcPr>
            <w:tcW w:type="dxa" w:w="187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PCOS</w:t>
            </w:r>
          </w:p>
        </w:tc>
        <w:tc>
          <w:tcPr>
            <w:tcW w:type="dxa" w:w="1134"/>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2021</w:t>
            </w:r>
          </w:p>
        </w:tc>
        <w:tc>
          <w:tcPr>
            <w:tcW w:type="dxa" w:w="198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601.79</w:t>
            </w:r>
          </w:p>
        </w:tc>
        <w:tc>
          <w:tcPr>
            <w:tcW w:type="dxa" w:w="198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745.23</w:t>
            </w:r>
          </w:p>
        </w:tc>
        <w:tc>
          <w:tcPr>
            <w:tcW w:type="dxa" w:w="2098"/>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-143.44</w:t>
            </w:r>
          </w:p>
        </w:tc>
      </w:tr>
      <w:tr>
        <w:trPr>
          <w:cantSplit/>
        </w:trPr>
        <w:tc>
          <w:tcPr>
            <w:tcW w:type="dxa" w:w="187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PCOS</w:t>
            </w:r>
          </w:p>
        </w:tc>
        <w:tc>
          <w:tcPr>
            <w:tcW w:type="dxa" w:w="1134"/>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2022</w:t>
            </w:r>
          </w:p>
        </w:tc>
        <w:tc>
          <w:tcPr>
            <w:tcW w:type="dxa" w:w="198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602.09</w:t>
            </w:r>
          </w:p>
        </w:tc>
        <w:tc>
          <w:tcPr>
            <w:tcW w:type="dxa" w:w="198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726.09</w:t>
            </w:r>
          </w:p>
        </w:tc>
        <w:tc>
          <w:tcPr>
            <w:tcW w:type="dxa" w:w="2098"/>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-124.00</w:t>
            </w:r>
          </w:p>
        </w:tc>
      </w:tr>
      <w:tr>
        <w:trPr>
          <w:cantSplit/>
        </w:trPr>
        <w:tc>
          <w:tcPr>
            <w:tcW w:type="dxa" w:w="187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PCOS</w:t>
            </w:r>
          </w:p>
        </w:tc>
        <w:tc>
          <w:tcPr>
            <w:tcW w:type="dxa" w:w="1134"/>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2023</w:t>
            </w:r>
          </w:p>
        </w:tc>
        <w:tc>
          <w:tcPr>
            <w:tcW w:type="dxa" w:w="198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605.08</w:t>
            </w:r>
          </w:p>
        </w:tc>
        <w:tc>
          <w:tcPr>
            <w:tcW w:type="dxa" w:w="198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726.45</w:t>
            </w:r>
          </w:p>
        </w:tc>
        <w:tc>
          <w:tcPr>
            <w:tcW w:type="dxa" w:w="2098"/>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-121.38</w:t>
            </w:r>
          </w:p>
        </w:tc>
      </w:tr>
    </w:tbl>
    <w:p>
      <w:pPr>
        <w:pStyle w:val="FirstParagraph"/>
        <w:widowControl/>
        <w:spacing w:line="276" w:lineRule="auto"/>
      </w:pPr>
      <w:r>
        <w:rPr>
          <w:sz w:val="20"/>
        </w:rPr>
        <w:t xml:space="preserve">Rates/differences per 100,000 females, standardized within ages 15–49. All years come from GBD 2023.</w:t>
      </w:r>
    </w:p>
    <w:p>
      <w:pPr>
        <w:pStyle w:val="BodyText"/>
        <w:keepNext/>
        <w:pageBreakBefore/>
        <w:widowControl/>
        <w:spacing w:line="276" w:lineRule="auto" w:before="160"/>
      </w:pPr>
      <w:r>
        <w:rPr>
          <w:b/>
          <w:bCs/>
          <w:sz w:val="20"/>
        </w:rPr>
        <w:t xml:space="preserve">Table S2. Reference-composition sensitivity for total PCOS, 1990–2023.</w:t>
      </w:r>
    </w:p>
    <w:tbl>
      <w:tblPr>
        <w:tblStyle w:val="TableGrid"/>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3118"/>
        <w:gridCol w:w="1417"/>
        <w:gridCol w:w="1417"/>
        <w:gridCol w:w="1417"/>
      </w:tblGrid>
      <w:tr>
        <w:trPr>
          <w:tblHeader w:val="on"/>
          <w:cantSplit/>
          <w:tblHeader/>
        </w:trPr>
        <w:tc>
          <w:tcPr>
            <w:tcW w:type="dxa" w:w="1701"/>
            <w:vAlign w:val="center"/>
            <w:tcMar>
              <w:top w:w="20" w:type="dxa"/>
              <w:bottom w:w="20" w:type="dxa"/>
              <w:left w:w="70" w:type="dxa"/>
              <w:right w:w="70" w:type="dxa"/>
            </w:tcMar>
            <w:shd w:fill="F0F0F0"/>
          </w:tcPr>
          <w:p>
            <w:pPr>
              <w:keepNext w:val="0"/>
              <w:spacing w:line="252" w:lineRule="auto" w:before="0" w:after="0"/>
              <w:jc w:val="left"/>
            </w:pPr>
            <w:r>
              <w:rPr>
                <w:rFonts w:ascii="Times New Roman" w:hAnsi="Times New Roman"/>
                <w:b/>
                <w:sz w:val="18"/>
              </w:rPr>
              <w:t xml:space="preserve">Shares</w:t>
            </w:r>
          </w:p>
        </w:tc>
        <w:tc>
          <w:tcPr>
            <w:tcW w:type="dxa" w:w="3118"/>
            <w:vAlign w:val="center"/>
            <w:tcMar>
              <w:top w:w="20" w:type="dxa"/>
              <w:bottom w:w="20" w:type="dxa"/>
              <w:left w:w="70" w:type="dxa"/>
              <w:right w:w="70" w:type="dxa"/>
            </w:tcMar>
            <w:shd w:fill="F0F0F0"/>
          </w:tcPr>
          <w:p>
            <w:pPr>
              <w:keepNext w:val="0"/>
              <w:spacing w:line="252" w:lineRule="auto" w:before="0" w:after="0"/>
              <w:jc w:val="left"/>
            </w:pPr>
            <w:r>
              <w:rPr>
                <w:rFonts w:ascii="Times New Roman" w:hAnsi="Times New Roman"/>
                <w:b/>
                <w:sz w:val="18"/>
              </w:rPr>
              <w:t xml:space="preserve">Specification</w:t>
            </w:r>
          </w:p>
        </w:tc>
        <w:tc>
          <w:tcPr>
            <w:tcW w:type="dxa" w:w="1417"/>
            <w:vAlign w:val="center"/>
            <w:tcMar>
              <w:top w:w="20" w:type="dxa"/>
              <w:bottom w:w="20" w:type="dxa"/>
              <w:left w:w="70" w:type="dxa"/>
              <w:right w:w="70" w:type="dxa"/>
            </w:tcMar>
            <w:shd w:fill="F0F0F0"/>
          </w:tcPr>
          <w:p>
            <w:pPr>
              <w:keepNext w:val="0"/>
              <w:spacing w:line="252" w:lineRule="auto" w:before="0" w:after="0"/>
              <w:jc w:val="center"/>
            </w:pPr>
            <w:r>
              <w:rPr>
                <w:rFonts w:ascii="Times New Roman" w:hAnsi="Times New Roman"/>
                <w:b/>
                <w:sz w:val="18"/>
              </w:rPr>
              <w:t xml:space="preserve">Net change</w:t>
            </w:r>
          </w:p>
        </w:tc>
        <w:tc>
          <w:tcPr>
            <w:tcW w:type="dxa" w:w="1417"/>
            <w:vAlign w:val="center"/>
            <w:tcMar>
              <w:top w:w="20" w:type="dxa"/>
              <w:bottom w:w="20" w:type="dxa"/>
              <w:left w:w="70" w:type="dxa"/>
              <w:right w:w="70" w:type="dxa"/>
            </w:tcMar>
            <w:shd w:fill="F0F0F0"/>
          </w:tcPr>
          <w:p>
            <w:pPr>
              <w:keepNext w:val="0"/>
              <w:spacing w:line="252" w:lineRule="auto" w:before="0" w:after="0"/>
              <w:jc w:val="center"/>
            </w:pPr>
            <w:r>
              <w:rPr>
                <w:rFonts w:ascii="Times New Roman" w:hAnsi="Times New Roman"/>
                <w:b/>
                <w:sz w:val="18"/>
              </w:rPr>
              <w:t xml:space="preserve">Share term</w:t>
            </w:r>
          </w:p>
        </w:tc>
        <w:tc>
          <w:tcPr>
            <w:tcW w:type="dxa" w:w="1417"/>
            <w:vAlign w:val="center"/>
            <w:tcMar>
              <w:top w:w="20" w:type="dxa"/>
              <w:bottom w:w="20" w:type="dxa"/>
              <w:left w:w="70" w:type="dxa"/>
              <w:right w:w="70" w:type="dxa"/>
            </w:tcMar>
            <w:shd w:fill="F0F0F0"/>
          </w:tcPr>
          <w:p>
            <w:pPr>
              <w:keepNext w:val="0"/>
              <w:spacing w:line="252" w:lineRule="auto" w:before="0" w:after="0"/>
              <w:jc w:val="center"/>
            </w:pPr>
            <w:r>
              <w:rPr>
                <w:rFonts w:ascii="Times New Roman" w:hAnsi="Times New Roman"/>
                <w:b/>
                <w:sz w:val="18"/>
              </w:rPr>
              <w:t xml:space="preserve">100S/net</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GBD</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Main</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+151.54</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+88.65</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58.5</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GBD</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Ages 20–49</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+183.78</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+109.22</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59.4</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GBD</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Without Argentina</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+152.71</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+89.88</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58.9</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GBD</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Without Australia</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+151.60</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+89.24</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58.9</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GBD</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Without Brazil</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+143.40</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+94.90</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66.2</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GBD</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Without Canada</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+152.10</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+90.16</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59.3</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GBD</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Without France</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+151.04</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+87.32</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57.8</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GBD</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Without Germany</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+151.68</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+87.96</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58.0</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GBD</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Without India</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+141.07</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+56.16</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39.8</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GBD</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Without Indonesia</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+188.27</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+98.35</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52.2</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GBD</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Without Italy</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+134.12</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+70.88</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52.9</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GBD</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Without Japan</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+117.03</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+59.35</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50.7</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GBD</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Without Mexico</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+155.77</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+94.91</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60.9</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GBD</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Without Republic of Korea</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+154.16</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+90.25</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58.5</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GBD</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Without Russian Federation</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+162.61</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+110.34</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67.9</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GBD</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Without Saudi Arabia</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+153.44</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+89.87</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58.6</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GBD</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Without South Africa</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+149.37</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+88.67</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59.4</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GBD</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Without Türkiye</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+153.63</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+90.25</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58.7</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GBD</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Without United Kingdom</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+150.10</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+86.94</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57.9</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GBD</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Without United States of America</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+136.85</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+82.66</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60.4</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UN WPP</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Main</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+150.69</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+86.76</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57.6</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UN WPP</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Ages 20–49</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+182.92</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+107.12</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58.6</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UN WPP</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Without Argentina</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+151.96</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+88.07</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58.0</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UN WPP</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Without Australia</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+150.67</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+87.28</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57.9</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UN WPP</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Without Brazil</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+141.88</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+92.39</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65.1</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UN WPP</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Without Canada</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+151.23</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+88.28</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58.4</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UN WPP</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Without France</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+149.81</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+85.05</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56.8</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UN WPP</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Without Germany</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+150.80</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+86.01</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57.0</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UN WPP</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Without India</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+139.63</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+52.67</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37.7</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UN WPP</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Without Indonesia</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+185.19</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+95.35</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51.5</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UN WPP</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Without Italy</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+133.50</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+69.18</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51.8</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UN WPP</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Without Japan</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+115.95</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+57.20</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49.3</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UN WPP</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Without Mexico</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+155.64</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+93.67</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60.2</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UN WPP</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Without Republic of Korea</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+153.32</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+88.38</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57.6</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UN WPP</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Without Russian Federation</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+162.89</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+109.28</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67.1</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UN WPP</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Without Saudi Arabia</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+153.13</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+88.57</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57.8</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UN WPP</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Without South Africa</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+148.87</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+87.12</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58.5</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UN WPP</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Without Türkiye</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+152.85</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+88.41</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57.8</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UN WPP</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Without United Kingdom</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+148.79</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+84.57</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56.8</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UN WPP</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Without United States of America</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+137.34</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+82.18</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59.8</w:t>
            </w:r>
          </w:p>
        </w:tc>
      </w:tr>
    </w:tbl>
    <w:p>
      <w:pPr>
        <w:pStyle w:val="FirstParagraph"/>
        <w:widowControl/>
        <w:spacing w:line="276" w:lineRule="auto"/>
      </w:pPr>
      <w:r>
        <w:rPr>
          <w:sz w:val="20"/>
        </w:rPr>
        <w:t xml:space="preserve">Country-exclusion rows omit one reference country and renormalize shares; ages 20–49 renormalizes the age standard. The last column is a signed accounting ratio in percent, not an uncertainty interval.</w:t>
      </w:r>
    </w:p>
    <w:p>
      <w:pPr>
        <w:pStyle w:val="BodyText"/>
        <w:keepNext/>
        <w:pageBreakBefore/>
        <w:widowControl/>
        <w:spacing w:line="276" w:lineRule="auto" w:before="160"/>
      </w:pPr>
      <w:r>
        <w:rPr>
          <w:b/>
          <w:bCs/>
          <w:sz w:val="20"/>
        </w:rPr>
        <w:t xml:space="preserve">Table S3. GBD-share age-by-type decomposition of PCOS contrast changes, 1990–2023.</w:t>
      </w:r>
    </w:p>
    <w:tbl>
      <w:tblPr>
        <w:tblStyle w:val="TableGrid"/>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531"/>
        <w:gridCol w:w="1247"/>
        <w:gridCol w:w="1587"/>
        <w:gridCol w:w="1587"/>
        <w:gridCol w:w="1587"/>
        <w:gridCol w:w="1531"/>
      </w:tblGrid>
      <w:tr>
        <w:trPr>
          <w:tblHeader w:val="on"/>
          <w:cantSplit/>
          <w:tblHeader/>
        </w:trPr>
        <w:tc>
          <w:tcPr>
            <w:tcW w:type="dxa" w:w="1531"/>
            <w:vAlign w:val="center"/>
            <w:tcMar>
              <w:top w:w="45" w:type="dxa"/>
              <w:bottom w:w="45" w:type="dxa"/>
              <w:left w:w="70" w:type="dxa"/>
              <w:right w:w="70" w:type="dxa"/>
            </w:tcMar>
            <w:shd w:fill="F0F0F0"/>
          </w:tcPr>
          <w:p>
            <w:pPr>
              <w:keepNext/>
              <w:spacing w:line="252" w:lineRule="auto" w:before="0" w:after="0"/>
              <w:jc w:val="left"/>
            </w:pPr>
            <w:r>
              <w:rPr>
                <w:rFonts w:ascii="Times New Roman" w:hAnsi="Times New Roman"/>
                <w:b/>
                <w:sz w:val="19"/>
              </w:rPr>
              <w:t xml:space="preserve">Type</w:t>
            </w:r>
          </w:p>
        </w:tc>
        <w:tc>
          <w:tcPr>
            <w:tcW w:type="dxa" w:w="1247"/>
            <w:vAlign w:val="center"/>
            <w:tcMar>
              <w:top w:w="45" w:type="dxa"/>
              <w:bottom w:w="45" w:type="dxa"/>
              <w:left w:w="70" w:type="dxa"/>
              <w:right w:w="70" w:type="dxa"/>
            </w:tcMar>
            <w:shd w:fill="F0F0F0"/>
          </w:tcPr>
          <w:p>
            <w:pPr>
              <w:keepNext/>
              <w:spacing w:line="252" w:lineRule="auto" w:before="0" w:after="0"/>
              <w:jc w:val="left"/>
            </w:pPr>
            <w:r>
              <w:rPr>
                <w:rFonts w:ascii="Times New Roman" w:hAnsi="Times New Roman"/>
                <w:b/>
                <w:sz w:val="19"/>
              </w:rPr>
              <w:t xml:space="preserve">Age</w:t>
            </w:r>
          </w:p>
        </w:tc>
        <w:tc>
          <w:tcPr>
            <w:tcW w:type="dxa" w:w="1587"/>
            <w:vAlign w:val="center"/>
            <w:tcMar>
              <w:top w:w="45" w:type="dxa"/>
              <w:bottom w:w="45" w:type="dxa"/>
              <w:left w:w="70" w:type="dxa"/>
              <w:right w:w="70" w:type="dxa"/>
            </w:tcMar>
            <w:shd w:fill="F0F0F0"/>
          </w:tcPr>
          <w:p>
            <w:pPr>
              <w:keepNext/>
              <w:spacing w:line="252" w:lineRule="auto" w:before="0" w:after="0"/>
              <w:jc w:val="center"/>
            </w:pPr>
            <w:r>
              <w:rPr>
                <w:rFonts w:ascii="Times New Roman" w:hAnsi="Times New Roman"/>
                <w:b/>
                <w:sz w:val="19"/>
              </w:rPr>
              <w:t xml:space="preserve">China rates</w:t>
            </w:r>
          </w:p>
        </w:tc>
        <w:tc>
          <w:tcPr>
            <w:tcW w:type="dxa" w:w="1587"/>
            <w:vAlign w:val="center"/>
            <w:tcMar>
              <w:top w:w="45" w:type="dxa"/>
              <w:bottom w:w="45" w:type="dxa"/>
              <w:left w:w="70" w:type="dxa"/>
              <w:right w:w="70" w:type="dxa"/>
            </w:tcMar>
            <w:shd w:fill="F0F0F0"/>
          </w:tcPr>
          <w:p>
            <w:pPr>
              <w:keepNext/>
              <w:spacing w:line="252" w:lineRule="auto" w:before="0" w:after="0"/>
              <w:jc w:val="center"/>
            </w:pPr>
            <w:r>
              <w:rPr>
                <w:rFonts w:ascii="Times New Roman" w:hAnsi="Times New Roman"/>
                <w:b/>
                <w:sz w:val="19"/>
              </w:rPr>
              <w:t xml:space="preserve">Ref. rates</w:t>
            </w:r>
          </w:p>
        </w:tc>
        <w:tc>
          <w:tcPr>
            <w:tcW w:type="dxa" w:w="1587"/>
            <w:vAlign w:val="center"/>
            <w:tcMar>
              <w:top w:w="45" w:type="dxa"/>
              <w:bottom w:w="45" w:type="dxa"/>
              <w:left w:w="70" w:type="dxa"/>
              <w:right w:w="70" w:type="dxa"/>
            </w:tcMar>
            <w:shd w:fill="F0F0F0"/>
          </w:tcPr>
          <w:p>
            <w:pPr>
              <w:keepNext/>
              <w:spacing w:line="252" w:lineRule="auto" w:before="0" w:after="0"/>
              <w:jc w:val="center"/>
            </w:pPr>
            <w:r>
              <w:rPr>
                <w:rFonts w:ascii="Times New Roman" w:hAnsi="Times New Roman"/>
                <w:b/>
                <w:sz w:val="19"/>
              </w:rPr>
              <w:t xml:space="preserve">Ref. shares</w:t>
            </w:r>
          </w:p>
        </w:tc>
        <w:tc>
          <w:tcPr>
            <w:tcW w:type="dxa" w:w="1531"/>
            <w:vAlign w:val="center"/>
            <w:tcMar>
              <w:top w:w="45" w:type="dxa"/>
              <w:bottom w:w="45" w:type="dxa"/>
              <w:left w:w="70" w:type="dxa"/>
              <w:right w:w="70" w:type="dxa"/>
            </w:tcMar>
            <w:shd w:fill="F0F0F0"/>
          </w:tcPr>
          <w:p>
            <w:pPr>
              <w:keepNext/>
              <w:spacing w:line="252" w:lineRule="auto" w:before="0" w:after="0"/>
              <w:jc w:val="center"/>
            </w:pPr>
            <w:r>
              <w:rPr>
                <w:rFonts w:ascii="Times New Roman" w:hAnsi="Times New Roman"/>
                <w:b/>
                <w:sz w:val="19"/>
              </w:rPr>
              <w:t xml:space="preserve">Net change</w:t>
            </w:r>
          </w:p>
        </w:tc>
      </w:tr>
      <w:tr>
        <w:trPr>
          <w:cantSplit/>
        </w:trPr>
        <w:tc>
          <w:tcPr>
            <w:tcW w:type="dxa" w:w="153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Total</w:t>
            </w:r>
          </w:p>
        </w:tc>
        <w:tc>
          <w:tcPr>
            <w:tcW w:type="dxa" w:w="124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15–19</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+20.02</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-19.20</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-2.27</w:t>
            </w:r>
          </w:p>
        </w:tc>
        <w:tc>
          <w:tcPr>
            <w:tcW w:type="dxa" w:w="153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-1.46</w:t>
            </w:r>
          </w:p>
        </w:tc>
      </w:tr>
      <w:tr>
        <w:trPr>
          <w:cantSplit/>
        </w:trPr>
        <w:tc>
          <w:tcPr>
            <w:tcW w:type="dxa" w:w="153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Total</w:t>
            </w:r>
          </w:p>
        </w:tc>
        <w:tc>
          <w:tcPr>
            <w:tcW w:type="dxa" w:w="124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20–24</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+54.07</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-41.65</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+11.32</w:t>
            </w:r>
          </w:p>
        </w:tc>
        <w:tc>
          <w:tcPr>
            <w:tcW w:type="dxa" w:w="153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+23.75</w:t>
            </w:r>
          </w:p>
        </w:tc>
      </w:tr>
      <w:tr>
        <w:trPr>
          <w:cantSplit/>
        </w:trPr>
        <w:tc>
          <w:tcPr>
            <w:tcW w:type="dxa" w:w="153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Total</w:t>
            </w:r>
          </w:p>
        </w:tc>
        <w:tc>
          <w:tcPr>
            <w:tcW w:type="dxa" w:w="124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25–29</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+50.64</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-40.16</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+15.36</w:t>
            </w:r>
          </w:p>
        </w:tc>
        <w:tc>
          <w:tcPr>
            <w:tcW w:type="dxa" w:w="153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+25.85</w:t>
            </w:r>
          </w:p>
        </w:tc>
      </w:tr>
      <w:tr>
        <w:trPr>
          <w:cantSplit/>
        </w:trPr>
        <w:tc>
          <w:tcPr>
            <w:tcW w:type="dxa" w:w="153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Total</w:t>
            </w:r>
          </w:p>
        </w:tc>
        <w:tc>
          <w:tcPr>
            <w:tcW w:type="dxa" w:w="124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30–34</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+45.85</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-36.00</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+15.79</w:t>
            </w:r>
          </w:p>
        </w:tc>
        <w:tc>
          <w:tcPr>
            <w:tcW w:type="dxa" w:w="153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+25.64</w:t>
            </w:r>
          </w:p>
        </w:tc>
      </w:tr>
      <w:tr>
        <w:trPr>
          <w:cantSplit/>
        </w:trPr>
        <w:tc>
          <w:tcPr>
            <w:tcW w:type="dxa" w:w="153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Total</w:t>
            </w:r>
          </w:p>
        </w:tc>
        <w:tc>
          <w:tcPr>
            <w:tcW w:type="dxa" w:w="124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35–39</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+43.43</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-32.79</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+20.42</w:t>
            </w:r>
          </w:p>
        </w:tc>
        <w:tc>
          <w:tcPr>
            <w:tcW w:type="dxa" w:w="153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+31.07</w:t>
            </w:r>
          </w:p>
        </w:tc>
      </w:tr>
      <w:tr>
        <w:trPr>
          <w:cantSplit/>
        </w:trPr>
        <w:tc>
          <w:tcPr>
            <w:tcW w:type="dxa" w:w="153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Total</w:t>
            </w:r>
          </w:p>
        </w:tc>
        <w:tc>
          <w:tcPr>
            <w:tcW w:type="dxa" w:w="124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40–44</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+38.48</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-28.65</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+23.76</w:t>
            </w:r>
          </w:p>
        </w:tc>
        <w:tc>
          <w:tcPr>
            <w:tcW w:type="dxa" w:w="153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+33.60</w:t>
            </w:r>
          </w:p>
        </w:tc>
      </w:tr>
      <w:tr>
        <w:trPr>
          <w:cantSplit/>
        </w:trPr>
        <w:tc>
          <w:tcPr>
            <w:tcW w:type="dxa" w:w="153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Total</w:t>
            </w:r>
          </w:p>
        </w:tc>
        <w:tc>
          <w:tcPr>
            <w:tcW w:type="dxa" w:w="124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45–49</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+19.01</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-10.18</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+4.27</w:t>
            </w:r>
          </w:p>
        </w:tc>
        <w:tc>
          <w:tcPr>
            <w:tcW w:type="dxa" w:w="153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+13.10</w:t>
            </w:r>
          </w:p>
        </w:tc>
      </w:tr>
      <w:tr>
        <w:trPr>
          <w:cantSplit/>
        </w:trPr>
        <w:tc>
          <w:tcPr>
            <w:tcW w:type="dxa" w:w="153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Primary</w:t>
            </w:r>
          </w:p>
        </w:tc>
        <w:tc>
          <w:tcPr>
            <w:tcW w:type="dxa" w:w="124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15–19</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+8.82</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-3.65</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-0.75</w:t>
            </w:r>
          </w:p>
        </w:tc>
        <w:tc>
          <w:tcPr>
            <w:tcW w:type="dxa" w:w="153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+4.41</w:t>
            </w:r>
          </w:p>
        </w:tc>
      </w:tr>
      <w:tr>
        <w:trPr>
          <w:cantSplit/>
        </w:trPr>
        <w:tc>
          <w:tcPr>
            <w:tcW w:type="dxa" w:w="153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Primary</w:t>
            </w:r>
          </w:p>
        </w:tc>
        <w:tc>
          <w:tcPr>
            <w:tcW w:type="dxa" w:w="124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20–24</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+19.84</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-13.65</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+8.74</w:t>
            </w:r>
          </w:p>
        </w:tc>
        <w:tc>
          <w:tcPr>
            <w:tcW w:type="dxa" w:w="153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+14.92</w:t>
            </w:r>
          </w:p>
        </w:tc>
      </w:tr>
      <w:tr>
        <w:trPr>
          <w:cantSplit/>
        </w:trPr>
        <w:tc>
          <w:tcPr>
            <w:tcW w:type="dxa" w:w="153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Primary</w:t>
            </w:r>
          </w:p>
        </w:tc>
        <w:tc>
          <w:tcPr>
            <w:tcW w:type="dxa" w:w="124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25–29</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+12.18</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-9.79</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+10.09</w:t>
            </w:r>
          </w:p>
        </w:tc>
        <w:tc>
          <w:tcPr>
            <w:tcW w:type="dxa" w:w="153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+12.48</w:t>
            </w:r>
          </w:p>
        </w:tc>
      </w:tr>
      <w:tr>
        <w:trPr>
          <w:cantSplit/>
        </w:trPr>
        <w:tc>
          <w:tcPr>
            <w:tcW w:type="dxa" w:w="153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Primary</w:t>
            </w:r>
          </w:p>
        </w:tc>
        <w:tc>
          <w:tcPr>
            <w:tcW w:type="dxa" w:w="124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30–34</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+4.86</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-3.58</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+5.95</w:t>
            </w:r>
          </w:p>
        </w:tc>
        <w:tc>
          <w:tcPr>
            <w:tcW w:type="dxa" w:w="153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+7.24</w:t>
            </w:r>
          </w:p>
        </w:tc>
      </w:tr>
      <w:tr>
        <w:trPr>
          <w:cantSplit/>
        </w:trPr>
        <w:tc>
          <w:tcPr>
            <w:tcW w:type="dxa" w:w="153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Primary</w:t>
            </w:r>
          </w:p>
        </w:tc>
        <w:tc>
          <w:tcPr>
            <w:tcW w:type="dxa" w:w="124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35–39</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+2.71</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-2.34</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+4.32</w:t>
            </w:r>
          </w:p>
        </w:tc>
        <w:tc>
          <w:tcPr>
            <w:tcW w:type="dxa" w:w="153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+4.69</w:t>
            </w:r>
          </w:p>
        </w:tc>
      </w:tr>
      <w:tr>
        <w:trPr>
          <w:cantSplit/>
        </w:trPr>
        <w:tc>
          <w:tcPr>
            <w:tcW w:type="dxa" w:w="153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Primary</w:t>
            </w:r>
          </w:p>
        </w:tc>
        <w:tc>
          <w:tcPr>
            <w:tcW w:type="dxa" w:w="124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40–44</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+2.67</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-3.38</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+3.29</w:t>
            </w:r>
          </w:p>
        </w:tc>
        <w:tc>
          <w:tcPr>
            <w:tcW w:type="dxa" w:w="153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+2.57</w:t>
            </w:r>
          </w:p>
        </w:tc>
      </w:tr>
      <w:tr>
        <w:trPr>
          <w:cantSplit/>
        </w:trPr>
        <w:tc>
          <w:tcPr>
            <w:tcW w:type="dxa" w:w="153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Primary</w:t>
            </w:r>
          </w:p>
        </w:tc>
        <w:tc>
          <w:tcPr>
            <w:tcW w:type="dxa" w:w="124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45–49</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+1.59</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-1.71</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+0.21</w:t>
            </w:r>
          </w:p>
        </w:tc>
        <w:tc>
          <w:tcPr>
            <w:tcW w:type="dxa" w:w="153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+0.09</w:t>
            </w:r>
          </w:p>
        </w:tc>
      </w:tr>
      <w:tr>
        <w:trPr>
          <w:cantSplit/>
        </w:trPr>
        <w:tc>
          <w:tcPr>
            <w:tcW w:type="dxa" w:w="153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Secondary</w:t>
            </w:r>
          </w:p>
        </w:tc>
        <w:tc>
          <w:tcPr>
            <w:tcW w:type="dxa" w:w="124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15–19</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+11.21</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-15.55</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-1.52</w:t>
            </w:r>
          </w:p>
        </w:tc>
        <w:tc>
          <w:tcPr>
            <w:tcW w:type="dxa" w:w="153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-5.87</w:t>
            </w:r>
          </w:p>
        </w:tc>
      </w:tr>
      <w:tr>
        <w:trPr>
          <w:cantSplit/>
        </w:trPr>
        <w:tc>
          <w:tcPr>
            <w:tcW w:type="dxa" w:w="153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Secondary</w:t>
            </w:r>
          </w:p>
        </w:tc>
        <w:tc>
          <w:tcPr>
            <w:tcW w:type="dxa" w:w="124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20–24</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+34.24</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-28.00</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+2.58</w:t>
            </w:r>
          </w:p>
        </w:tc>
        <w:tc>
          <w:tcPr>
            <w:tcW w:type="dxa" w:w="153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+8.83</w:t>
            </w:r>
          </w:p>
        </w:tc>
      </w:tr>
      <w:tr>
        <w:trPr>
          <w:cantSplit/>
        </w:trPr>
        <w:tc>
          <w:tcPr>
            <w:tcW w:type="dxa" w:w="153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Secondary</w:t>
            </w:r>
          </w:p>
        </w:tc>
        <w:tc>
          <w:tcPr>
            <w:tcW w:type="dxa" w:w="124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25–29</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+38.47</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-30.37</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+5.27</w:t>
            </w:r>
          </w:p>
        </w:tc>
        <w:tc>
          <w:tcPr>
            <w:tcW w:type="dxa" w:w="153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+13.37</w:t>
            </w:r>
          </w:p>
        </w:tc>
      </w:tr>
      <w:tr>
        <w:trPr>
          <w:cantSplit/>
        </w:trPr>
        <w:tc>
          <w:tcPr>
            <w:tcW w:type="dxa" w:w="153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Secondary</w:t>
            </w:r>
          </w:p>
        </w:tc>
        <w:tc>
          <w:tcPr>
            <w:tcW w:type="dxa" w:w="124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30–34</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+40.98</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-32.43</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+9.84</w:t>
            </w:r>
          </w:p>
        </w:tc>
        <w:tc>
          <w:tcPr>
            <w:tcW w:type="dxa" w:w="153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+18.40</w:t>
            </w:r>
          </w:p>
        </w:tc>
      </w:tr>
      <w:tr>
        <w:trPr>
          <w:cantSplit/>
        </w:trPr>
        <w:tc>
          <w:tcPr>
            <w:tcW w:type="dxa" w:w="153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Secondary</w:t>
            </w:r>
          </w:p>
        </w:tc>
        <w:tc>
          <w:tcPr>
            <w:tcW w:type="dxa" w:w="124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35–39</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+40.73</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-30.45</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+16.10</w:t>
            </w:r>
          </w:p>
        </w:tc>
        <w:tc>
          <w:tcPr>
            <w:tcW w:type="dxa" w:w="153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+26.38</w:t>
            </w:r>
          </w:p>
        </w:tc>
      </w:tr>
      <w:tr>
        <w:trPr>
          <w:cantSplit/>
        </w:trPr>
        <w:tc>
          <w:tcPr>
            <w:tcW w:type="dxa" w:w="153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Secondary</w:t>
            </w:r>
          </w:p>
        </w:tc>
        <w:tc>
          <w:tcPr>
            <w:tcW w:type="dxa" w:w="124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40–44</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+35.82</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-25.27</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+20.48</w:t>
            </w:r>
          </w:p>
        </w:tc>
        <w:tc>
          <w:tcPr>
            <w:tcW w:type="dxa" w:w="153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+31.03</w:t>
            </w:r>
          </w:p>
        </w:tc>
      </w:tr>
      <w:tr>
        <w:trPr>
          <w:cantSplit/>
        </w:trPr>
        <w:tc>
          <w:tcPr>
            <w:tcW w:type="dxa" w:w="153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Secondary</w:t>
            </w:r>
          </w:p>
        </w:tc>
        <w:tc>
          <w:tcPr>
            <w:tcW w:type="dxa" w:w="124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45–49</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+17.42</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-8.47</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+4.06</w:t>
            </w:r>
          </w:p>
        </w:tc>
        <w:tc>
          <w:tcPr>
            <w:tcW w:type="dxa" w:w="153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+13.01</w:t>
            </w:r>
          </w:p>
        </w:tc>
      </w:tr>
    </w:tbl>
    <w:p>
      <w:pPr>
        <w:pStyle w:val="FirstParagraph"/>
        <w:widowControl/>
        <w:spacing w:line="276" w:lineRule="auto"/>
      </w:pPr>
      <w:r>
        <w:rPr>
          <w:sz w:val="20"/>
        </w:rPr>
        <w:t xml:space="preserve">Contributions per 100,000. Age/type contributions add exactly before rounding.</w:t>
      </w:r>
    </w:p>
    <w:p>
      <w:pPr>
        <w:pStyle w:val="BodyText"/>
        <w:keepNext/>
        <w:pageBreakBefore/>
        <w:widowControl/>
        <w:spacing w:line="276" w:lineRule="auto" w:before="160"/>
      </w:pPr>
      <w:r>
        <w:rPr>
          <w:b/>
          <w:bCs/>
          <w:sz w:val="20"/>
        </w:rPr>
        <w:t xml:space="preserve">Table S4. Annual-chained decomposition summed across 1990–2023.</w:t>
      </w:r>
    </w:p>
    <w:tbl>
      <w:tblPr>
        <w:tblStyle w:val="TableGrid"/>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587"/>
        <w:gridCol w:w="1644"/>
        <w:gridCol w:w="1474"/>
        <w:gridCol w:w="1474"/>
        <w:gridCol w:w="1474"/>
        <w:gridCol w:w="1417"/>
      </w:tblGrid>
      <w:tr>
        <w:trPr>
          <w:tblHeader w:val="on"/>
          <w:cantSplit/>
          <w:tblHeader/>
        </w:trPr>
        <w:tc>
          <w:tcPr>
            <w:tcW w:type="dxa" w:w="1587"/>
            <w:vAlign w:val="center"/>
            <w:tcMar>
              <w:top w:w="45" w:type="dxa"/>
              <w:bottom w:w="45" w:type="dxa"/>
              <w:left w:w="70" w:type="dxa"/>
              <w:right w:w="70" w:type="dxa"/>
            </w:tcMar>
            <w:shd w:fill="F0F0F0"/>
          </w:tcPr>
          <w:p>
            <w:pPr>
              <w:keepNext/>
              <w:spacing w:line="252" w:lineRule="auto" w:before="0" w:after="0"/>
              <w:jc w:val="left"/>
            </w:pPr>
            <w:r>
              <w:rPr>
                <w:rFonts w:ascii="Times New Roman" w:hAnsi="Times New Roman"/>
                <w:b/>
                <w:sz w:val="19"/>
              </w:rPr>
              <w:t xml:space="preserve">Cause</w:t>
            </w:r>
          </w:p>
        </w:tc>
        <w:tc>
          <w:tcPr>
            <w:tcW w:type="dxa" w:w="1644"/>
            <w:vAlign w:val="center"/>
            <w:tcMar>
              <w:top w:w="45" w:type="dxa"/>
              <w:bottom w:w="45" w:type="dxa"/>
              <w:left w:w="70" w:type="dxa"/>
              <w:right w:w="70" w:type="dxa"/>
            </w:tcMar>
            <w:shd w:fill="F0F0F0"/>
          </w:tcPr>
          <w:p>
            <w:pPr>
              <w:keepNext/>
              <w:spacing w:line="252" w:lineRule="auto" w:before="0" w:after="0"/>
              <w:jc w:val="left"/>
            </w:pPr>
            <w:r>
              <w:rPr>
                <w:rFonts w:ascii="Times New Roman" w:hAnsi="Times New Roman"/>
                <w:b/>
                <w:sz w:val="19"/>
              </w:rPr>
              <w:t xml:space="preserve">Type</w:t>
            </w:r>
          </w:p>
        </w:tc>
        <w:tc>
          <w:tcPr>
            <w:tcW w:type="dxa" w:w="1474"/>
            <w:vAlign w:val="center"/>
            <w:tcMar>
              <w:top w:w="45" w:type="dxa"/>
              <w:bottom w:w="45" w:type="dxa"/>
              <w:left w:w="70" w:type="dxa"/>
              <w:right w:w="70" w:type="dxa"/>
            </w:tcMar>
            <w:shd w:fill="F0F0F0"/>
          </w:tcPr>
          <w:p>
            <w:pPr>
              <w:keepNext/>
              <w:spacing w:line="252" w:lineRule="auto" w:before="0" w:after="0"/>
              <w:jc w:val="center"/>
            </w:pPr>
            <w:r>
              <w:rPr>
                <w:rFonts w:ascii="Times New Roman" w:hAnsi="Times New Roman"/>
                <w:b/>
                <w:sz w:val="19"/>
              </w:rPr>
              <w:t xml:space="preserve">Shares</w:t>
            </w:r>
          </w:p>
        </w:tc>
        <w:tc>
          <w:tcPr>
            <w:tcW w:type="dxa" w:w="1474"/>
            <w:vAlign w:val="center"/>
            <w:tcMar>
              <w:top w:w="45" w:type="dxa"/>
              <w:bottom w:w="45" w:type="dxa"/>
              <w:left w:w="70" w:type="dxa"/>
              <w:right w:w="70" w:type="dxa"/>
            </w:tcMar>
            <w:shd w:fill="F0F0F0"/>
          </w:tcPr>
          <w:p>
            <w:pPr>
              <w:keepNext/>
              <w:spacing w:line="252" w:lineRule="auto" w:before="0" w:after="0"/>
              <w:jc w:val="center"/>
            </w:pPr>
            <w:r>
              <w:rPr>
                <w:rFonts w:ascii="Times New Roman" w:hAnsi="Times New Roman"/>
                <w:b/>
                <w:sz w:val="19"/>
              </w:rPr>
              <w:t xml:space="preserve">Ref. rates</w:t>
            </w:r>
          </w:p>
        </w:tc>
        <w:tc>
          <w:tcPr>
            <w:tcW w:type="dxa" w:w="1474"/>
            <w:vAlign w:val="center"/>
            <w:tcMar>
              <w:top w:w="45" w:type="dxa"/>
              <w:bottom w:w="45" w:type="dxa"/>
              <w:left w:w="70" w:type="dxa"/>
              <w:right w:w="70" w:type="dxa"/>
            </w:tcMar>
            <w:shd w:fill="F0F0F0"/>
          </w:tcPr>
          <w:p>
            <w:pPr>
              <w:keepNext/>
              <w:spacing w:line="252" w:lineRule="auto" w:before="0" w:after="0"/>
              <w:jc w:val="center"/>
            </w:pPr>
            <w:r>
              <w:rPr>
                <w:rFonts w:ascii="Times New Roman" w:hAnsi="Times New Roman"/>
                <w:b/>
                <w:sz w:val="19"/>
              </w:rPr>
              <w:t xml:space="preserve">Ref. shares</w:t>
            </w:r>
          </w:p>
        </w:tc>
        <w:tc>
          <w:tcPr>
            <w:tcW w:type="dxa" w:w="1417"/>
            <w:vAlign w:val="center"/>
            <w:tcMar>
              <w:top w:w="45" w:type="dxa"/>
              <w:bottom w:w="45" w:type="dxa"/>
              <w:left w:w="70" w:type="dxa"/>
              <w:right w:w="70" w:type="dxa"/>
            </w:tcMar>
            <w:shd w:fill="F0F0F0"/>
          </w:tcPr>
          <w:p>
            <w:pPr>
              <w:keepNext/>
              <w:spacing w:line="252" w:lineRule="auto" w:before="0" w:after="0"/>
              <w:jc w:val="center"/>
            </w:pPr>
            <w:r>
              <w:rPr>
                <w:rFonts w:ascii="Times New Roman" w:hAnsi="Times New Roman"/>
                <w:b/>
                <w:sz w:val="19"/>
              </w:rPr>
              <w:t xml:space="preserve">Net change</w:t>
            </w:r>
          </w:p>
        </w:tc>
      </w:tr>
      <w:tr>
        <w:trPr>
          <w:cantSplit/>
        </w:trPr>
        <w:tc>
          <w:tcPr>
            <w:tcW w:type="dxa" w:w="158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Endometriosis</w:t>
            </w:r>
          </w:p>
        </w:tc>
        <w:tc>
          <w:tcPr>
            <w:tcW w:type="dxa" w:w="1644"/>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Primary</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GBD</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+6.95</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-0.18</w:t>
            </w:r>
          </w:p>
        </w:tc>
        <w:tc>
          <w:tcPr>
            <w:tcW w:type="dxa" w:w="141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+6.79</w:t>
            </w:r>
          </w:p>
        </w:tc>
      </w:tr>
      <w:tr>
        <w:trPr>
          <w:cantSplit/>
        </w:trPr>
        <w:tc>
          <w:tcPr>
            <w:tcW w:type="dxa" w:w="158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Endometriosis</w:t>
            </w:r>
          </w:p>
        </w:tc>
        <w:tc>
          <w:tcPr>
            <w:tcW w:type="dxa" w:w="1644"/>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Primary</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UN WPP</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+6.98</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-0.21</w:t>
            </w:r>
          </w:p>
        </w:tc>
        <w:tc>
          <w:tcPr>
            <w:tcW w:type="dxa" w:w="141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+6.79</w:t>
            </w:r>
          </w:p>
        </w:tc>
      </w:tr>
      <w:tr>
        <w:trPr>
          <w:cantSplit/>
        </w:trPr>
        <w:tc>
          <w:tcPr>
            <w:tcW w:type="dxa" w:w="158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Endometriosis</w:t>
            </w:r>
          </w:p>
        </w:tc>
        <w:tc>
          <w:tcPr>
            <w:tcW w:type="dxa" w:w="1644"/>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Secondary</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GBD</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+6.63</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-0.28</w:t>
            </w:r>
          </w:p>
        </w:tc>
        <w:tc>
          <w:tcPr>
            <w:tcW w:type="dxa" w:w="141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-4.06</w:t>
            </w:r>
          </w:p>
        </w:tc>
      </w:tr>
      <w:tr>
        <w:trPr>
          <w:cantSplit/>
        </w:trPr>
        <w:tc>
          <w:tcPr>
            <w:tcW w:type="dxa" w:w="158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Endometriosis</w:t>
            </w:r>
          </w:p>
        </w:tc>
        <w:tc>
          <w:tcPr>
            <w:tcW w:type="dxa" w:w="1644"/>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Secondary</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UN WPP</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+6.50</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-0.16</w:t>
            </w:r>
          </w:p>
        </w:tc>
        <w:tc>
          <w:tcPr>
            <w:tcW w:type="dxa" w:w="141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-4.07</w:t>
            </w:r>
          </w:p>
        </w:tc>
      </w:tr>
      <w:tr>
        <w:trPr>
          <w:cantSplit/>
        </w:trPr>
        <w:tc>
          <w:tcPr>
            <w:tcW w:type="dxa" w:w="158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Endometriosis</w:t>
            </w:r>
          </w:p>
        </w:tc>
        <w:tc>
          <w:tcPr>
            <w:tcW w:type="dxa" w:w="1644"/>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Total</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GBD</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+13.58</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-0.46</w:t>
            </w:r>
          </w:p>
        </w:tc>
        <w:tc>
          <w:tcPr>
            <w:tcW w:type="dxa" w:w="141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+2.73</w:t>
            </w:r>
          </w:p>
        </w:tc>
      </w:tr>
      <w:tr>
        <w:trPr>
          <w:cantSplit/>
        </w:trPr>
        <w:tc>
          <w:tcPr>
            <w:tcW w:type="dxa" w:w="158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Endometriosis</w:t>
            </w:r>
          </w:p>
        </w:tc>
        <w:tc>
          <w:tcPr>
            <w:tcW w:type="dxa" w:w="1644"/>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Total</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UN WPP</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+13.48</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-0.36</w:t>
            </w:r>
          </w:p>
        </w:tc>
        <w:tc>
          <w:tcPr>
            <w:tcW w:type="dxa" w:w="141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+2.72</w:t>
            </w:r>
          </w:p>
        </w:tc>
      </w:tr>
      <w:tr>
        <w:trPr>
          <w:cantSplit/>
        </w:trPr>
        <w:tc>
          <w:tcPr>
            <w:tcW w:type="dxa" w:w="158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PCOS</w:t>
            </w:r>
          </w:p>
        </w:tc>
        <w:tc>
          <w:tcPr>
            <w:tcW w:type="dxa" w:w="1644"/>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Primary</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GBD</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-35.11</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+28.86</w:t>
            </w:r>
          </w:p>
        </w:tc>
        <w:tc>
          <w:tcPr>
            <w:tcW w:type="dxa" w:w="141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+46.40</w:t>
            </w:r>
          </w:p>
        </w:tc>
      </w:tr>
      <w:tr>
        <w:trPr>
          <w:cantSplit/>
        </w:trPr>
        <w:tc>
          <w:tcPr>
            <w:tcW w:type="dxa" w:w="158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PCOS</w:t>
            </w:r>
          </w:p>
        </w:tc>
        <w:tc>
          <w:tcPr>
            <w:tcW w:type="dxa" w:w="1644"/>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Primary</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UN WPP</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-35.22</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+27.59</w:t>
            </w:r>
          </w:p>
        </w:tc>
        <w:tc>
          <w:tcPr>
            <w:tcW w:type="dxa" w:w="141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+45.02</w:t>
            </w:r>
          </w:p>
        </w:tc>
      </w:tr>
      <w:tr>
        <w:trPr>
          <w:cantSplit/>
        </w:trPr>
        <w:tc>
          <w:tcPr>
            <w:tcW w:type="dxa" w:w="158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PCOS</w:t>
            </w:r>
          </w:p>
        </w:tc>
        <w:tc>
          <w:tcPr>
            <w:tcW w:type="dxa" w:w="1644"/>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Secondary</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GBD</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-171.97</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+58.25</w:t>
            </w:r>
          </w:p>
        </w:tc>
        <w:tc>
          <w:tcPr>
            <w:tcW w:type="dxa" w:w="141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+105.14</w:t>
            </w:r>
          </w:p>
        </w:tc>
      </w:tr>
      <w:tr>
        <w:trPr>
          <w:cantSplit/>
        </w:trPr>
        <w:tc>
          <w:tcPr>
            <w:tcW w:type="dxa" w:w="158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PCOS</w:t>
            </w:r>
          </w:p>
        </w:tc>
        <w:tc>
          <w:tcPr>
            <w:tcW w:type="dxa" w:w="1644"/>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Secondary</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UN WPP</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-172.44</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+59.25</w:t>
            </w:r>
          </w:p>
        </w:tc>
        <w:tc>
          <w:tcPr>
            <w:tcW w:type="dxa" w:w="141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+105.67</w:t>
            </w:r>
          </w:p>
        </w:tc>
      </w:tr>
      <w:tr>
        <w:trPr>
          <w:cantSplit/>
        </w:trPr>
        <w:tc>
          <w:tcPr>
            <w:tcW w:type="dxa" w:w="158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PCOS</w:t>
            </w:r>
          </w:p>
        </w:tc>
        <w:tc>
          <w:tcPr>
            <w:tcW w:type="dxa" w:w="1644"/>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Total</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GBD</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-207.08</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+87.11</w:t>
            </w:r>
          </w:p>
        </w:tc>
        <w:tc>
          <w:tcPr>
            <w:tcW w:type="dxa" w:w="141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+151.54</w:t>
            </w:r>
          </w:p>
        </w:tc>
      </w:tr>
      <w:tr>
        <w:trPr>
          <w:cantSplit/>
        </w:trPr>
        <w:tc>
          <w:tcPr>
            <w:tcW w:type="dxa" w:w="158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PCOS</w:t>
            </w:r>
          </w:p>
        </w:tc>
        <w:tc>
          <w:tcPr>
            <w:tcW w:type="dxa" w:w="1644"/>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Total</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UN WPP</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-207.66</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+86.83</w:t>
            </w:r>
          </w:p>
        </w:tc>
        <w:tc>
          <w:tcPr>
            <w:tcW w:type="dxa" w:w="141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+150.69</w:t>
            </w:r>
          </w:p>
        </w:tc>
      </w:tr>
    </w:tbl>
    <w:p>
      <w:pPr>
        <w:pStyle w:val="FirstParagraph"/>
        <w:widowControl/>
        <w:spacing w:line="276" w:lineRule="auto"/>
      </w:pPr>
      <w:r>
        <w:rPr>
          <w:sz w:val="20"/>
        </w:rPr>
        <w:t xml:space="preserve">The Chinese-rate component is identical under chaining and endpoint calculation. Results describe accounting-path sensitivity.</w:t>
      </w:r>
    </w:p>
    <w:p>
      <w:pPr>
        <w:pStyle w:val="BodyText"/>
        <w:keepNext/>
        <w:pageBreakBefore/>
        <w:widowControl/>
        <w:spacing w:line="276" w:lineRule="auto" w:before="160"/>
      </w:pPr>
      <w:r>
        <w:rPr>
          <w:b/>
          <w:bCs/>
          <w:sz w:val="20"/>
        </w:rPr>
        <w:t xml:space="preserve">Table S5. Total-variation distance between GBD and UN country-share vectors.</w:t>
      </w:r>
    </w:p>
    <w:tbl>
      <w:tblPr>
        <w:tblStyle w:val="TableGrid"/>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3685"/>
        <w:gridCol w:w="2665"/>
        <w:gridCol w:w="2721"/>
      </w:tblGrid>
      <w:tr>
        <w:trPr>
          <w:tblHeader w:val="on"/>
          <w:cantSplit/>
          <w:tblHeader/>
        </w:trPr>
        <w:tc>
          <w:tcPr>
            <w:tcW w:type="dxa" w:w="3685"/>
            <w:vAlign w:val="center"/>
            <w:tcMar>
              <w:top w:w="45" w:type="dxa"/>
              <w:bottom w:w="45" w:type="dxa"/>
              <w:left w:w="70" w:type="dxa"/>
              <w:right w:w="70" w:type="dxa"/>
            </w:tcMar>
            <w:shd w:fill="F0F0F0"/>
          </w:tcPr>
          <w:p>
            <w:pPr>
              <w:keepNext/>
              <w:spacing w:line="252" w:lineRule="auto" w:before="0" w:after="0"/>
              <w:jc w:val="left"/>
            </w:pPr>
            <w:r>
              <w:rPr>
                <w:rFonts w:ascii="Times New Roman" w:hAnsi="Times New Roman"/>
                <w:b/>
                <w:sz w:val="19"/>
              </w:rPr>
              <w:t xml:space="preserve">Age</w:t>
            </w:r>
          </w:p>
        </w:tc>
        <w:tc>
          <w:tcPr>
            <w:tcW w:type="dxa" w:w="2665"/>
            <w:vAlign w:val="center"/>
            <w:tcMar>
              <w:top w:w="45" w:type="dxa"/>
              <w:bottom w:w="45" w:type="dxa"/>
              <w:left w:w="70" w:type="dxa"/>
              <w:right w:w="70" w:type="dxa"/>
            </w:tcMar>
            <w:shd w:fill="F0F0F0"/>
          </w:tcPr>
          <w:p>
            <w:pPr>
              <w:keepNext/>
              <w:spacing w:line="252" w:lineRule="auto" w:before="0" w:after="0"/>
              <w:jc w:val="left"/>
            </w:pPr>
            <w:r>
              <w:rPr>
                <w:rFonts w:ascii="Times New Roman" w:hAnsi="Times New Roman"/>
                <w:b/>
                <w:sz w:val="19"/>
              </w:rPr>
              <w:t xml:space="preserve">1990–2023 mean</w:t>
            </w:r>
          </w:p>
        </w:tc>
        <w:tc>
          <w:tcPr>
            <w:tcW w:type="dxa" w:w="2721"/>
            <w:vAlign w:val="center"/>
            <w:tcMar>
              <w:top w:w="45" w:type="dxa"/>
              <w:bottom w:w="45" w:type="dxa"/>
              <w:left w:w="70" w:type="dxa"/>
              <w:right w:w="70" w:type="dxa"/>
            </w:tcMar>
            <w:shd w:fill="F0F0F0"/>
          </w:tcPr>
          <w:p>
            <w:pPr>
              <w:keepNext/>
              <w:spacing w:line="252" w:lineRule="auto" w:before="0" w:after="0"/>
              <w:jc w:val="center"/>
            </w:pPr>
            <w:r>
              <w:rPr>
                <w:rFonts w:ascii="Times New Roman" w:hAnsi="Times New Roman"/>
                <w:b/>
                <w:sz w:val="19"/>
              </w:rPr>
              <w:t xml:space="preserve">2023</w:t>
            </w:r>
          </w:p>
        </w:tc>
      </w:tr>
      <w:tr>
        <w:trPr>
          <w:cantSplit/>
        </w:trPr>
        <w:tc>
          <w:tcPr>
            <w:tcW w:type="dxa" w:w="368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15–19</w:t>
            </w:r>
          </w:p>
        </w:tc>
        <w:tc>
          <w:tcPr>
            <w:tcW w:type="dxa" w:w="266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1.313</w:t>
            </w:r>
          </w:p>
        </w:tc>
        <w:tc>
          <w:tcPr>
            <w:tcW w:type="dxa" w:w="272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1.530</w:t>
            </w:r>
          </w:p>
        </w:tc>
      </w:tr>
      <w:tr>
        <w:trPr>
          <w:cantSplit/>
        </w:trPr>
        <w:tc>
          <w:tcPr>
            <w:tcW w:type="dxa" w:w="368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20–24</w:t>
            </w:r>
          </w:p>
        </w:tc>
        <w:tc>
          <w:tcPr>
            <w:tcW w:type="dxa" w:w="266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1.147</w:t>
            </w:r>
          </w:p>
        </w:tc>
        <w:tc>
          <w:tcPr>
            <w:tcW w:type="dxa" w:w="272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1.358</w:t>
            </w:r>
          </w:p>
        </w:tc>
      </w:tr>
      <w:tr>
        <w:trPr>
          <w:cantSplit/>
        </w:trPr>
        <w:tc>
          <w:tcPr>
            <w:tcW w:type="dxa" w:w="368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25–29</w:t>
            </w:r>
          </w:p>
        </w:tc>
        <w:tc>
          <w:tcPr>
            <w:tcW w:type="dxa" w:w="266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0.843</w:t>
            </w:r>
          </w:p>
        </w:tc>
        <w:tc>
          <w:tcPr>
            <w:tcW w:type="dxa" w:w="272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1.339</w:t>
            </w:r>
          </w:p>
        </w:tc>
      </w:tr>
      <w:tr>
        <w:trPr>
          <w:cantSplit/>
        </w:trPr>
        <w:tc>
          <w:tcPr>
            <w:tcW w:type="dxa" w:w="368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30–34</w:t>
            </w:r>
          </w:p>
        </w:tc>
        <w:tc>
          <w:tcPr>
            <w:tcW w:type="dxa" w:w="266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0.912</w:t>
            </w:r>
          </w:p>
        </w:tc>
        <w:tc>
          <w:tcPr>
            <w:tcW w:type="dxa" w:w="272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1.105</w:t>
            </w:r>
          </w:p>
        </w:tc>
      </w:tr>
      <w:tr>
        <w:trPr>
          <w:cantSplit/>
        </w:trPr>
        <w:tc>
          <w:tcPr>
            <w:tcW w:type="dxa" w:w="368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35–39</w:t>
            </w:r>
          </w:p>
        </w:tc>
        <w:tc>
          <w:tcPr>
            <w:tcW w:type="dxa" w:w="266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0.957</w:t>
            </w:r>
          </w:p>
        </w:tc>
        <w:tc>
          <w:tcPr>
            <w:tcW w:type="dxa" w:w="272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1.254</w:t>
            </w:r>
          </w:p>
        </w:tc>
      </w:tr>
      <w:tr>
        <w:trPr>
          <w:cantSplit/>
        </w:trPr>
        <w:tc>
          <w:tcPr>
            <w:tcW w:type="dxa" w:w="368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40–44</w:t>
            </w:r>
          </w:p>
        </w:tc>
        <w:tc>
          <w:tcPr>
            <w:tcW w:type="dxa" w:w="266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1.085</w:t>
            </w:r>
          </w:p>
        </w:tc>
        <w:tc>
          <w:tcPr>
            <w:tcW w:type="dxa" w:w="272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1.188</w:t>
            </w:r>
          </w:p>
        </w:tc>
      </w:tr>
      <w:tr>
        <w:trPr>
          <w:cantSplit/>
        </w:trPr>
        <w:tc>
          <w:tcPr>
            <w:tcW w:type="dxa" w:w="368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45–49</w:t>
            </w:r>
          </w:p>
        </w:tc>
        <w:tc>
          <w:tcPr>
            <w:tcW w:type="dxa" w:w="266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1.674</w:t>
            </w:r>
          </w:p>
        </w:tc>
        <w:tc>
          <w:tcPr>
            <w:tcW w:type="dxa" w:w="272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1.463</w:t>
            </w:r>
          </w:p>
        </w:tc>
      </w:tr>
    </w:tbl>
    <w:p>
      <w:pPr>
        <w:pStyle w:val="FirstParagraph"/>
        <w:widowControl/>
        <w:spacing w:line="276" w:lineRule="auto"/>
      </w:pPr>
      <w:r>
        <w:rPr>
          <w:sz w:val="20"/>
        </w:rPr>
        <w:t xml:space="preserve">Distances are expressed in percentage points. The simple mean across seven age groups in 2023 is 1.32 percentage points.</w:t>
      </w:r>
    </w:p>
    <w:p>
      <w:pPr>
        <w:pStyle w:val="BodyText"/>
        <w:keepNext/>
        <w:pageBreakBefore/>
        <w:widowControl/>
        <w:spacing w:line="276" w:lineRule="auto" w:before="160"/>
      </w:pPr>
      <w:r>
        <w:rPr>
          <w:b/>
          <w:bCs/>
          <w:sz w:val="20"/>
        </w:rPr>
        <w:t xml:space="preserve">Table S6. China endometriosis rate-convention reconciliation.</w:t>
      </w:r>
    </w:p>
    <w:tbl>
      <w:tblPr>
        <w:tblStyle w:val="TableGrid"/>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361"/>
        <w:gridCol w:w="2438"/>
        <w:gridCol w:w="2381"/>
        <w:gridCol w:w="2891"/>
      </w:tblGrid>
      <w:tr>
        <w:trPr>
          <w:tblHeader w:val="on"/>
          <w:cantSplit/>
          <w:tblHeader/>
        </w:trPr>
        <w:tc>
          <w:tcPr>
            <w:tcW w:type="dxa" w:w="1361"/>
            <w:vAlign w:val="center"/>
            <w:tcMar>
              <w:top w:w="45" w:type="dxa"/>
              <w:bottom w:w="45" w:type="dxa"/>
              <w:left w:w="70" w:type="dxa"/>
              <w:right w:w="70" w:type="dxa"/>
            </w:tcMar>
            <w:shd w:fill="F0F0F0"/>
          </w:tcPr>
          <w:p>
            <w:pPr>
              <w:keepNext/>
              <w:spacing w:line="252" w:lineRule="auto" w:before="0" w:after="0"/>
              <w:jc w:val="left"/>
            </w:pPr>
            <w:r>
              <w:rPr>
                <w:rFonts w:ascii="Times New Roman" w:hAnsi="Times New Roman"/>
                <w:b/>
                <w:sz w:val="19"/>
              </w:rPr>
              <w:t xml:space="preserve">Year</w:t>
            </w:r>
          </w:p>
        </w:tc>
        <w:tc>
          <w:tcPr>
            <w:tcW w:type="dxa" w:w="2438"/>
            <w:vAlign w:val="center"/>
            <w:tcMar>
              <w:top w:w="45" w:type="dxa"/>
              <w:bottom w:w="45" w:type="dxa"/>
              <w:left w:w="70" w:type="dxa"/>
              <w:right w:w="70" w:type="dxa"/>
            </w:tcMar>
            <w:shd w:fill="F0F0F0"/>
          </w:tcPr>
          <w:p>
            <w:pPr>
              <w:keepNext/>
              <w:spacing w:line="252" w:lineRule="auto" w:before="0" w:after="0"/>
              <w:jc w:val="left"/>
            </w:pPr>
            <w:r>
              <w:rPr>
                <w:rFonts w:ascii="Times New Roman" w:hAnsi="Times New Roman"/>
                <w:b/>
                <w:sz w:val="19"/>
              </w:rPr>
              <w:t xml:space="preserve">Modeled cases</w:t>
            </w:r>
          </w:p>
        </w:tc>
        <w:tc>
          <w:tcPr>
            <w:tcW w:type="dxa" w:w="2381"/>
            <w:vAlign w:val="center"/>
            <w:tcMar>
              <w:top w:w="45" w:type="dxa"/>
              <w:bottom w:w="45" w:type="dxa"/>
              <w:left w:w="70" w:type="dxa"/>
              <w:right w:w="70" w:type="dxa"/>
            </w:tcMar>
            <w:shd w:fill="F0F0F0"/>
          </w:tcPr>
          <w:p>
            <w:pPr>
              <w:keepNext/>
              <w:spacing w:line="252" w:lineRule="auto" w:before="0" w:after="0"/>
              <w:jc w:val="center"/>
            </w:pPr>
            <w:r>
              <w:rPr>
                <w:rFonts w:ascii="Times New Roman" w:hAnsi="Times New Roman"/>
                <w:b/>
                <w:sz w:val="19"/>
              </w:rPr>
              <w:t xml:space="preserve">Restricted 15–49</w:t>
            </w:r>
          </w:p>
        </w:tc>
        <w:tc>
          <w:tcPr>
            <w:tcW w:type="dxa" w:w="2891"/>
            <w:vAlign w:val="center"/>
            <w:tcMar>
              <w:top w:w="45" w:type="dxa"/>
              <w:bottom w:w="45" w:type="dxa"/>
              <w:left w:w="70" w:type="dxa"/>
              <w:right w:w="70" w:type="dxa"/>
            </w:tcMar>
            <w:shd w:fill="F0F0F0"/>
          </w:tcPr>
          <w:p>
            <w:pPr>
              <w:keepNext/>
              <w:spacing w:line="252" w:lineRule="auto" w:before="0" w:after="0"/>
              <w:jc w:val="center"/>
            </w:pPr>
            <w:r>
              <w:rPr>
                <w:rFonts w:ascii="Times New Roman" w:hAnsi="Times New Roman"/>
                <w:b/>
                <w:sz w:val="19"/>
              </w:rPr>
              <w:t xml:space="preserve">Unnormalized weights</w:t>
            </w:r>
          </w:p>
        </w:tc>
      </w:tr>
      <w:tr>
        <w:trPr>
          <w:cantSplit/>
        </w:trPr>
        <w:tc>
          <w:tcPr>
            <w:tcW w:type="dxa" w:w="136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1990</w:t>
            </w:r>
          </w:p>
        </w:tc>
        <w:tc>
          <w:tcPr>
            <w:tcW w:type="dxa" w:w="2438"/>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192,845.45</w:t>
            </w:r>
          </w:p>
        </w:tc>
        <w:tc>
          <w:tcPr>
            <w:tcW w:type="dxa" w:w="238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63.697</w:t>
            </w:r>
          </w:p>
        </w:tc>
        <w:tc>
          <w:tcPr>
            <w:tcW w:type="dxa" w:w="289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31.524</w:t>
            </w:r>
          </w:p>
        </w:tc>
      </w:tr>
      <w:tr>
        <w:trPr>
          <w:cantSplit/>
        </w:trPr>
        <w:tc>
          <w:tcPr>
            <w:tcW w:type="dxa" w:w="136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2023</w:t>
            </w:r>
          </w:p>
        </w:tc>
        <w:tc>
          <w:tcPr>
            <w:tcW w:type="dxa" w:w="2438"/>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181,587.09</w:t>
            </w:r>
          </w:p>
        </w:tc>
        <w:tc>
          <w:tcPr>
            <w:tcW w:type="dxa" w:w="238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53.304</w:t>
            </w:r>
          </w:p>
        </w:tc>
        <w:tc>
          <w:tcPr>
            <w:tcW w:type="dxa" w:w="289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26.380</w:t>
            </w:r>
          </w:p>
        </w:tc>
      </w:tr>
    </w:tbl>
    <w:p>
      <w:pPr>
        <w:pStyle w:val="FirstParagraph"/>
        <w:widowControl/>
        <w:spacing w:line="276" w:lineRule="auto"/>
      </w:pPr>
      <w:r>
        <w:rPr>
          <w:sz w:val="20"/>
        </w:rPr>
        <w:t xml:space="preserve">Rates per 100,000. The last column equals the preceding column multiplied by 0.494902. This is a numerical convention check, not independent validation.</w:t>
      </w:r>
    </w:p>
    <w:p>
      <w:pPr>
        <w:pStyle w:val="BodyText"/>
        <w:keepNext/>
        <w:pageBreakBefore/>
        <w:widowControl/>
        <w:spacing w:line="276" w:lineRule="auto" w:before="160"/>
      </w:pPr>
      <w:r>
        <w:rPr>
          <w:b/>
          <w:bCs/>
          <w:sz w:val="20"/>
        </w:rPr>
        <w:t xml:space="preserve">Table S7. All-country endometriosis-attributed infertility terminal-year audit.</w:t>
      </w:r>
    </w:p>
    <w:tbl>
      <w:tblPr>
        <w:tblStyle w:val="TableGrid"/>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3685"/>
        <w:gridCol w:w="2665"/>
        <w:gridCol w:w="2721"/>
      </w:tblGrid>
      <w:tr>
        <w:trPr>
          <w:tblHeader w:val="on"/>
          <w:cantSplit/>
          <w:tblHeader/>
        </w:trPr>
        <w:tc>
          <w:tcPr>
            <w:tcW w:type="dxa" w:w="3685"/>
            <w:vAlign w:val="center"/>
            <w:tcMar>
              <w:top w:w="45" w:type="dxa"/>
              <w:bottom w:w="45" w:type="dxa"/>
              <w:left w:w="70" w:type="dxa"/>
              <w:right w:w="70" w:type="dxa"/>
            </w:tcMar>
            <w:shd w:fill="F0F0F0"/>
          </w:tcPr>
          <w:p>
            <w:pPr>
              <w:keepNext/>
              <w:spacing w:line="252" w:lineRule="auto" w:before="0" w:after="0"/>
              <w:jc w:val="left"/>
            </w:pPr>
            <w:r>
              <w:rPr>
                <w:rFonts w:ascii="Times New Roman" w:hAnsi="Times New Roman"/>
                <w:b/>
                <w:sz w:val="19"/>
              </w:rPr>
              <w:t xml:space="preserve">Country</w:t>
            </w:r>
          </w:p>
        </w:tc>
        <w:tc>
          <w:tcPr>
            <w:tcW w:type="dxa" w:w="2665"/>
            <w:vAlign w:val="center"/>
            <w:tcMar>
              <w:top w:w="45" w:type="dxa"/>
              <w:bottom w:w="45" w:type="dxa"/>
              <w:left w:w="70" w:type="dxa"/>
              <w:right w:w="70" w:type="dxa"/>
            </w:tcMar>
            <w:shd w:fill="F0F0F0"/>
          </w:tcPr>
          <w:p>
            <w:pPr>
              <w:keepNext/>
              <w:spacing w:line="252" w:lineRule="auto" w:before="0" w:after="0"/>
              <w:jc w:val="left"/>
            </w:pPr>
            <w:r>
              <w:rPr>
                <w:rFonts w:ascii="Times New Roman" w:hAnsi="Times New Roman"/>
                <w:b/>
                <w:sz w:val="19"/>
              </w:rPr>
              <w:t xml:space="preserve">2022–2023 change (%)</w:t>
            </w:r>
          </w:p>
        </w:tc>
        <w:tc>
          <w:tcPr>
            <w:tcW w:type="dxa" w:w="2721"/>
            <w:vAlign w:val="center"/>
            <w:tcMar>
              <w:top w:w="45" w:type="dxa"/>
              <w:bottom w:w="45" w:type="dxa"/>
              <w:left w:w="70" w:type="dxa"/>
              <w:right w:w="70" w:type="dxa"/>
            </w:tcMar>
            <w:shd w:fill="F0F0F0"/>
          </w:tcPr>
          <w:p>
            <w:pPr>
              <w:keepNext/>
              <w:spacing w:line="252" w:lineRule="auto" w:before="0" w:after="0"/>
              <w:jc w:val="center"/>
            </w:pPr>
            <w:r>
              <w:rPr>
                <w:rFonts w:ascii="Times New Roman" w:hAnsi="Times New Roman"/>
                <w:b/>
                <w:sz w:val="19"/>
              </w:rPr>
              <w:t xml:space="preserve">1991–2022 max (%)</w:t>
            </w:r>
          </w:p>
        </w:tc>
      </w:tr>
      <w:tr>
        <w:trPr>
          <w:cantSplit/>
        </w:trPr>
        <w:tc>
          <w:tcPr>
            <w:tcW w:type="dxa" w:w="368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Argentina</w:t>
            </w:r>
          </w:p>
        </w:tc>
        <w:tc>
          <w:tcPr>
            <w:tcW w:type="dxa" w:w="266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+2.14</w:t>
            </w:r>
          </w:p>
        </w:tc>
        <w:tc>
          <w:tcPr>
            <w:tcW w:type="dxa" w:w="272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+0.86</w:t>
            </w:r>
          </w:p>
        </w:tc>
      </w:tr>
      <w:tr>
        <w:trPr>
          <w:cantSplit/>
        </w:trPr>
        <w:tc>
          <w:tcPr>
            <w:tcW w:type="dxa" w:w="368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Australia</w:t>
            </w:r>
          </w:p>
        </w:tc>
        <w:tc>
          <w:tcPr>
            <w:tcW w:type="dxa" w:w="266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+2.01</w:t>
            </w:r>
          </w:p>
        </w:tc>
        <w:tc>
          <w:tcPr>
            <w:tcW w:type="dxa" w:w="272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+0.47</w:t>
            </w:r>
          </w:p>
        </w:tc>
      </w:tr>
      <w:tr>
        <w:trPr>
          <w:cantSplit/>
        </w:trPr>
        <w:tc>
          <w:tcPr>
            <w:tcW w:type="dxa" w:w="368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Brazil</w:t>
            </w:r>
          </w:p>
        </w:tc>
        <w:tc>
          <w:tcPr>
            <w:tcW w:type="dxa" w:w="266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-1.91</w:t>
            </w:r>
          </w:p>
        </w:tc>
        <w:tc>
          <w:tcPr>
            <w:tcW w:type="dxa" w:w="272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+3.62</w:t>
            </w:r>
          </w:p>
        </w:tc>
      </w:tr>
      <w:tr>
        <w:trPr>
          <w:cantSplit/>
        </w:trPr>
        <w:tc>
          <w:tcPr>
            <w:tcW w:type="dxa" w:w="368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Canada</w:t>
            </w:r>
          </w:p>
        </w:tc>
        <w:tc>
          <w:tcPr>
            <w:tcW w:type="dxa" w:w="266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-0.05</w:t>
            </w:r>
          </w:p>
        </w:tc>
        <w:tc>
          <w:tcPr>
            <w:tcW w:type="dxa" w:w="272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+10.07</w:t>
            </w:r>
          </w:p>
        </w:tc>
      </w:tr>
      <w:tr>
        <w:trPr>
          <w:cantSplit/>
        </w:trPr>
        <w:tc>
          <w:tcPr>
            <w:tcW w:type="dxa" w:w="368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China</w:t>
            </w:r>
          </w:p>
        </w:tc>
        <w:tc>
          <w:tcPr>
            <w:tcW w:type="dxa" w:w="266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+23.58</w:t>
            </w:r>
          </w:p>
        </w:tc>
        <w:tc>
          <w:tcPr>
            <w:tcW w:type="dxa" w:w="272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+1.56</w:t>
            </w:r>
          </w:p>
        </w:tc>
      </w:tr>
      <w:tr>
        <w:trPr>
          <w:cantSplit/>
        </w:trPr>
        <w:tc>
          <w:tcPr>
            <w:tcW w:type="dxa" w:w="368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France</w:t>
            </w:r>
          </w:p>
        </w:tc>
        <w:tc>
          <w:tcPr>
            <w:tcW w:type="dxa" w:w="266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-0.41</w:t>
            </w:r>
          </w:p>
        </w:tc>
        <w:tc>
          <w:tcPr>
            <w:tcW w:type="dxa" w:w="272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+0.99</w:t>
            </w:r>
          </w:p>
        </w:tc>
      </w:tr>
      <w:tr>
        <w:trPr>
          <w:cantSplit/>
        </w:trPr>
        <w:tc>
          <w:tcPr>
            <w:tcW w:type="dxa" w:w="368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Germany</w:t>
            </w:r>
          </w:p>
        </w:tc>
        <w:tc>
          <w:tcPr>
            <w:tcW w:type="dxa" w:w="266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-0.31</w:t>
            </w:r>
          </w:p>
        </w:tc>
        <w:tc>
          <w:tcPr>
            <w:tcW w:type="dxa" w:w="272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+8.49</w:t>
            </w:r>
          </w:p>
        </w:tc>
      </w:tr>
      <w:tr>
        <w:trPr>
          <w:cantSplit/>
        </w:trPr>
        <w:tc>
          <w:tcPr>
            <w:tcW w:type="dxa" w:w="368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India</w:t>
            </w:r>
          </w:p>
        </w:tc>
        <w:tc>
          <w:tcPr>
            <w:tcW w:type="dxa" w:w="266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+3.68</w:t>
            </w:r>
          </w:p>
        </w:tc>
        <w:tc>
          <w:tcPr>
            <w:tcW w:type="dxa" w:w="272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-0.39</w:t>
            </w:r>
          </w:p>
        </w:tc>
      </w:tr>
      <w:tr>
        <w:trPr>
          <w:cantSplit/>
        </w:trPr>
        <w:tc>
          <w:tcPr>
            <w:tcW w:type="dxa" w:w="368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Indonesia</w:t>
            </w:r>
          </w:p>
        </w:tc>
        <w:tc>
          <w:tcPr>
            <w:tcW w:type="dxa" w:w="266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+4.35</w:t>
            </w:r>
          </w:p>
        </w:tc>
        <w:tc>
          <w:tcPr>
            <w:tcW w:type="dxa" w:w="272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+0.07</w:t>
            </w:r>
          </w:p>
        </w:tc>
      </w:tr>
      <w:tr>
        <w:trPr>
          <w:cantSplit/>
        </w:trPr>
        <w:tc>
          <w:tcPr>
            <w:tcW w:type="dxa" w:w="368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Italy</w:t>
            </w:r>
          </w:p>
        </w:tc>
        <w:tc>
          <w:tcPr>
            <w:tcW w:type="dxa" w:w="266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+7.00</w:t>
            </w:r>
          </w:p>
        </w:tc>
        <w:tc>
          <w:tcPr>
            <w:tcW w:type="dxa" w:w="272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+3.62</w:t>
            </w:r>
          </w:p>
        </w:tc>
      </w:tr>
      <w:tr>
        <w:trPr>
          <w:cantSplit/>
        </w:trPr>
        <w:tc>
          <w:tcPr>
            <w:tcW w:type="dxa" w:w="368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Japan</w:t>
            </w:r>
          </w:p>
        </w:tc>
        <w:tc>
          <w:tcPr>
            <w:tcW w:type="dxa" w:w="266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+11.93</w:t>
            </w:r>
          </w:p>
        </w:tc>
        <w:tc>
          <w:tcPr>
            <w:tcW w:type="dxa" w:w="272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+1.38</w:t>
            </w:r>
          </w:p>
        </w:tc>
      </w:tr>
      <w:tr>
        <w:trPr>
          <w:cantSplit/>
        </w:trPr>
        <w:tc>
          <w:tcPr>
            <w:tcW w:type="dxa" w:w="368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Mexico</w:t>
            </w:r>
          </w:p>
        </w:tc>
        <w:tc>
          <w:tcPr>
            <w:tcW w:type="dxa" w:w="266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-1.87</w:t>
            </w:r>
          </w:p>
        </w:tc>
        <w:tc>
          <w:tcPr>
            <w:tcW w:type="dxa" w:w="272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+0.37</w:t>
            </w:r>
          </w:p>
        </w:tc>
      </w:tr>
      <w:tr>
        <w:trPr>
          <w:cantSplit/>
        </w:trPr>
        <w:tc>
          <w:tcPr>
            <w:tcW w:type="dxa" w:w="368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Republic of Korea</w:t>
            </w:r>
          </w:p>
        </w:tc>
        <w:tc>
          <w:tcPr>
            <w:tcW w:type="dxa" w:w="266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-0.41</w:t>
            </w:r>
          </w:p>
        </w:tc>
        <w:tc>
          <w:tcPr>
            <w:tcW w:type="dxa" w:w="272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+1.56</w:t>
            </w:r>
          </w:p>
        </w:tc>
      </w:tr>
      <w:tr>
        <w:trPr>
          <w:cantSplit/>
        </w:trPr>
        <w:tc>
          <w:tcPr>
            <w:tcW w:type="dxa" w:w="368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Russian Federation</w:t>
            </w:r>
          </w:p>
        </w:tc>
        <w:tc>
          <w:tcPr>
            <w:tcW w:type="dxa" w:w="266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+0.07</w:t>
            </w:r>
          </w:p>
        </w:tc>
        <w:tc>
          <w:tcPr>
            <w:tcW w:type="dxa" w:w="272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+1.86</w:t>
            </w:r>
          </w:p>
        </w:tc>
      </w:tr>
      <w:tr>
        <w:trPr>
          <w:cantSplit/>
        </w:trPr>
        <w:tc>
          <w:tcPr>
            <w:tcW w:type="dxa" w:w="368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Saudi Arabia</w:t>
            </w:r>
          </w:p>
        </w:tc>
        <w:tc>
          <w:tcPr>
            <w:tcW w:type="dxa" w:w="266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-0.45</w:t>
            </w:r>
          </w:p>
        </w:tc>
        <w:tc>
          <w:tcPr>
            <w:tcW w:type="dxa" w:w="272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-0.29</w:t>
            </w:r>
          </w:p>
        </w:tc>
      </w:tr>
      <w:tr>
        <w:trPr>
          <w:cantSplit/>
        </w:trPr>
        <w:tc>
          <w:tcPr>
            <w:tcW w:type="dxa" w:w="368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South Africa</w:t>
            </w:r>
          </w:p>
        </w:tc>
        <w:tc>
          <w:tcPr>
            <w:tcW w:type="dxa" w:w="266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-1.85</w:t>
            </w:r>
          </w:p>
        </w:tc>
        <w:tc>
          <w:tcPr>
            <w:tcW w:type="dxa" w:w="272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+3.78</w:t>
            </w:r>
          </w:p>
        </w:tc>
      </w:tr>
      <w:tr>
        <w:trPr>
          <w:cantSplit/>
        </w:trPr>
        <w:tc>
          <w:tcPr>
            <w:tcW w:type="dxa" w:w="368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Türkiye</w:t>
            </w:r>
          </w:p>
        </w:tc>
        <w:tc>
          <w:tcPr>
            <w:tcW w:type="dxa" w:w="266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-0.96</w:t>
            </w:r>
          </w:p>
        </w:tc>
        <w:tc>
          <w:tcPr>
            <w:tcW w:type="dxa" w:w="272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+0.26</w:t>
            </w:r>
          </w:p>
        </w:tc>
      </w:tr>
      <w:tr>
        <w:trPr>
          <w:cantSplit/>
        </w:trPr>
        <w:tc>
          <w:tcPr>
            <w:tcW w:type="dxa" w:w="368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United Kingdom</w:t>
            </w:r>
          </w:p>
        </w:tc>
        <w:tc>
          <w:tcPr>
            <w:tcW w:type="dxa" w:w="266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-0.00</w:t>
            </w:r>
          </w:p>
        </w:tc>
        <w:tc>
          <w:tcPr>
            <w:tcW w:type="dxa" w:w="272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+11.21</w:t>
            </w:r>
          </w:p>
        </w:tc>
      </w:tr>
      <w:tr>
        <w:trPr>
          <w:cantSplit/>
        </w:trPr>
        <w:tc>
          <w:tcPr>
            <w:tcW w:type="dxa" w:w="368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United States of America</w:t>
            </w:r>
          </w:p>
        </w:tc>
        <w:tc>
          <w:tcPr>
            <w:tcW w:type="dxa" w:w="266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+14.82</w:t>
            </w:r>
          </w:p>
        </w:tc>
        <w:tc>
          <w:tcPr>
            <w:tcW w:type="dxa" w:w="272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+3.88</w:t>
            </w:r>
          </w:p>
        </w:tc>
      </w:tr>
    </w:tbl>
    <w:p>
      <w:pPr>
        <w:pStyle w:val="FirstParagraph"/>
        <w:widowControl/>
        <w:spacing w:line="276" w:lineRule="auto"/>
      </w:pPr>
      <w:r>
        <w:rPr>
          <w:sz w:val="20"/>
        </w:rPr>
        <w:t xml:space="preserve">The historical column is the largest signed annual percentage change over 1991–2022. All values are model estimates from one release; no significance test or mechanism is inferred.</w:t>
      </w:r>
    </w:p>
    <w:p>
      <w:pPr>
        <w:pStyle w:val="BodyText"/>
        <w:keepNext/>
        <w:pageBreakBefore/>
        <w:widowControl/>
        <w:spacing w:line="276" w:lineRule="auto" w:before="160"/>
      </w:pPr>
      <w:r>
        <w:rPr>
          <w:b/>
          <w:bCs/>
          <w:sz w:val="20"/>
        </w:rPr>
        <w:t xml:space="preserve">Table S8. Standard-age-weight rounding envelopes for 2023 rate differences.</w:t>
      </w:r>
    </w:p>
    <w:tbl>
      <w:tblPr>
        <w:tblStyle w:val="TableGrid"/>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1531"/>
        <w:gridCol w:w="1587"/>
        <w:gridCol w:w="2041"/>
        <w:gridCol w:w="2041"/>
      </w:tblGrid>
      <w:tr>
        <w:trPr>
          <w:tblHeader w:val="on"/>
          <w:cantSplit/>
          <w:tblHeader/>
        </w:trPr>
        <w:tc>
          <w:tcPr>
            <w:tcW w:type="dxa" w:w="1871"/>
            <w:vAlign w:val="center"/>
            <w:tcMar>
              <w:top w:w="45" w:type="dxa"/>
              <w:bottom w:w="45" w:type="dxa"/>
              <w:left w:w="70" w:type="dxa"/>
              <w:right w:w="70" w:type="dxa"/>
            </w:tcMar>
            <w:shd w:fill="F0F0F0"/>
          </w:tcPr>
          <w:p>
            <w:pPr>
              <w:keepNext/>
              <w:spacing w:line="252" w:lineRule="auto" w:before="0" w:after="0"/>
              <w:jc w:val="left"/>
            </w:pPr>
            <w:r>
              <w:rPr>
                <w:rFonts w:ascii="Times New Roman" w:hAnsi="Times New Roman"/>
                <w:b/>
                <w:sz w:val="19"/>
              </w:rPr>
              <w:t xml:space="preserve">Cause</w:t>
            </w:r>
          </w:p>
        </w:tc>
        <w:tc>
          <w:tcPr>
            <w:tcW w:type="dxa" w:w="1531"/>
            <w:vAlign w:val="center"/>
            <w:tcMar>
              <w:top w:w="45" w:type="dxa"/>
              <w:bottom w:w="45" w:type="dxa"/>
              <w:left w:w="70" w:type="dxa"/>
              <w:right w:w="70" w:type="dxa"/>
            </w:tcMar>
            <w:shd w:fill="F0F0F0"/>
          </w:tcPr>
          <w:p>
            <w:pPr>
              <w:keepNext/>
              <w:spacing w:line="252" w:lineRule="auto" w:before="0" w:after="0"/>
              <w:jc w:val="left"/>
            </w:pPr>
            <w:r>
              <w:rPr>
                <w:rFonts w:ascii="Times New Roman" w:hAnsi="Times New Roman"/>
                <w:b/>
                <w:sz w:val="19"/>
              </w:rPr>
              <w:t xml:space="preserve">Type</w:t>
            </w:r>
          </w:p>
        </w:tc>
        <w:tc>
          <w:tcPr>
            <w:tcW w:type="dxa" w:w="1587"/>
            <w:vAlign w:val="center"/>
            <w:tcMar>
              <w:top w:w="45" w:type="dxa"/>
              <w:bottom w:w="45" w:type="dxa"/>
              <w:left w:w="70" w:type="dxa"/>
              <w:right w:w="70" w:type="dxa"/>
            </w:tcMar>
            <w:shd w:fill="F0F0F0"/>
          </w:tcPr>
          <w:p>
            <w:pPr>
              <w:keepNext/>
              <w:spacing w:line="252" w:lineRule="auto" w:before="0" w:after="0"/>
              <w:jc w:val="center"/>
            </w:pPr>
            <w:r>
              <w:rPr>
                <w:rFonts w:ascii="Times New Roman" w:hAnsi="Times New Roman"/>
                <w:b/>
                <w:sz w:val="19"/>
              </w:rPr>
              <w:t xml:space="preserve">Shares</w:t>
            </w:r>
          </w:p>
        </w:tc>
        <w:tc>
          <w:tcPr>
            <w:tcW w:type="dxa" w:w="2041"/>
            <w:vAlign w:val="center"/>
            <w:tcMar>
              <w:top w:w="45" w:type="dxa"/>
              <w:bottom w:w="45" w:type="dxa"/>
              <w:left w:w="70" w:type="dxa"/>
              <w:right w:w="70" w:type="dxa"/>
            </w:tcMar>
            <w:shd w:fill="F0F0F0"/>
          </w:tcPr>
          <w:p>
            <w:pPr>
              <w:keepNext/>
              <w:spacing w:line="252" w:lineRule="auto" w:before="0" w:after="0"/>
              <w:jc w:val="center"/>
            </w:pPr>
            <w:r>
              <w:rPr>
                <w:rFonts w:ascii="Times New Roman" w:hAnsi="Times New Roman"/>
                <w:b/>
                <w:sz w:val="19"/>
              </w:rPr>
              <w:t xml:space="preserve">Minimum difference</w:t>
            </w:r>
          </w:p>
        </w:tc>
        <w:tc>
          <w:tcPr>
            <w:tcW w:type="dxa" w:w="2041"/>
            <w:vAlign w:val="center"/>
            <w:tcMar>
              <w:top w:w="45" w:type="dxa"/>
              <w:bottom w:w="45" w:type="dxa"/>
              <w:left w:w="70" w:type="dxa"/>
              <w:right w:w="70" w:type="dxa"/>
            </w:tcMar>
            <w:shd w:fill="F0F0F0"/>
          </w:tcPr>
          <w:p>
            <w:pPr>
              <w:keepNext/>
              <w:spacing w:line="252" w:lineRule="auto" w:before="0" w:after="0"/>
              <w:jc w:val="center"/>
            </w:pPr>
            <w:r>
              <w:rPr>
                <w:rFonts w:ascii="Times New Roman" w:hAnsi="Times New Roman"/>
                <w:b/>
                <w:sz w:val="19"/>
              </w:rPr>
              <w:t xml:space="preserve">Maximum difference</w:t>
            </w:r>
          </w:p>
        </w:tc>
      </w:tr>
      <w:tr>
        <w:trPr>
          <w:cantSplit/>
        </w:trPr>
        <w:tc>
          <w:tcPr>
            <w:tcW w:type="dxa" w:w="187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PCOS</w:t>
            </w:r>
          </w:p>
        </w:tc>
        <w:tc>
          <w:tcPr>
            <w:tcW w:type="dxa" w:w="153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Total</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GBD</w:t>
            </w:r>
          </w:p>
        </w:tc>
        <w:tc>
          <w:tcPr>
            <w:tcW w:type="dxa" w:w="204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-121.37685</w:t>
            </w:r>
          </w:p>
        </w:tc>
        <w:tc>
          <w:tcPr>
            <w:tcW w:type="dxa" w:w="204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-121.37559</w:t>
            </w:r>
          </w:p>
        </w:tc>
      </w:tr>
      <w:tr>
        <w:trPr>
          <w:cantSplit/>
        </w:trPr>
        <w:tc>
          <w:tcPr>
            <w:tcW w:type="dxa" w:w="187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PCOS</w:t>
            </w:r>
          </w:p>
        </w:tc>
        <w:tc>
          <w:tcPr>
            <w:tcW w:type="dxa" w:w="153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Total</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UN WPP</w:t>
            </w:r>
          </w:p>
        </w:tc>
        <w:tc>
          <w:tcPr>
            <w:tcW w:type="dxa" w:w="204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-122.62203</w:t>
            </w:r>
          </w:p>
        </w:tc>
        <w:tc>
          <w:tcPr>
            <w:tcW w:type="dxa" w:w="204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-122.62076</w:t>
            </w:r>
          </w:p>
        </w:tc>
      </w:tr>
      <w:tr>
        <w:trPr>
          <w:cantSplit/>
        </w:trPr>
        <w:tc>
          <w:tcPr>
            <w:tcW w:type="dxa" w:w="187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PCOS</w:t>
            </w:r>
          </w:p>
        </w:tc>
        <w:tc>
          <w:tcPr>
            <w:tcW w:type="dxa" w:w="153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Primary</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GBD</w:t>
            </w:r>
          </w:p>
        </w:tc>
        <w:tc>
          <w:tcPr>
            <w:tcW w:type="dxa" w:w="204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-123.53997</w:t>
            </w:r>
          </w:p>
        </w:tc>
        <w:tc>
          <w:tcPr>
            <w:tcW w:type="dxa" w:w="204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-123.53917</w:t>
            </w:r>
          </w:p>
        </w:tc>
      </w:tr>
      <w:tr>
        <w:trPr>
          <w:cantSplit/>
        </w:trPr>
        <w:tc>
          <w:tcPr>
            <w:tcW w:type="dxa" w:w="187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PCOS</w:t>
            </w:r>
          </w:p>
        </w:tc>
        <w:tc>
          <w:tcPr>
            <w:tcW w:type="dxa" w:w="153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Primary</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UN WPP</w:t>
            </w:r>
          </w:p>
        </w:tc>
        <w:tc>
          <w:tcPr>
            <w:tcW w:type="dxa" w:w="204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-124.88451</w:t>
            </w:r>
          </w:p>
        </w:tc>
        <w:tc>
          <w:tcPr>
            <w:tcW w:type="dxa" w:w="204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-124.88370</w:t>
            </w:r>
          </w:p>
        </w:tc>
      </w:tr>
      <w:tr>
        <w:trPr>
          <w:cantSplit/>
        </w:trPr>
        <w:tc>
          <w:tcPr>
            <w:tcW w:type="dxa" w:w="187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PCOS</w:t>
            </w:r>
          </w:p>
        </w:tc>
        <w:tc>
          <w:tcPr>
            <w:tcW w:type="dxa" w:w="153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Secondary</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GBD</w:t>
            </w:r>
          </w:p>
        </w:tc>
        <w:tc>
          <w:tcPr>
            <w:tcW w:type="dxa" w:w="204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2.16290</w:t>
            </w:r>
          </w:p>
        </w:tc>
        <w:tc>
          <w:tcPr>
            <w:tcW w:type="dxa" w:w="204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2.16381</w:t>
            </w:r>
          </w:p>
        </w:tc>
      </w:tr>
      <w:tr>
        <w:trPr>
          <w:cantSplit/>
        </w:trPr>
        <w:tc>
          <w:tcPr>
            <w:tcW w:type="dxa" w:w="187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PCOS</w:t>
            </w:r>
          </w:p>
        </w:tc>
        <w:tc>
          <w:tcPr>
            <w:tcW w:type="dxa" w:w="153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Secondary</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UN WPP</w:t>
            </w:r>
          </w:p>
        </w:tc>
        <w:tc>
          <w:tcPr>
            <w:tcW w:type="dxa" w:w="204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2.26225</w:t>
            </w:r>
          </w:p>
        </w:tc>
        <w:tc>
          <w:tcPr>
            <w:tcW w:type="dxa" w:w="204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2.26317</w:t>
            </w:r>
          </w:p>
        </w:tc>
      </w:tr>
      <w:tr>
        <w:trPr>
          <w:cantSplit/>
        </w:trPr>
        <w:tc>
          <w:tcPr>
            <w:tcW w:type="dxa" w:w="187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Endometriosis</w:t>
            </w:r>
          </w:p>
        </w:tc>
        <w:tc>
          <w:tcPr>
            <w:tcW w:type="dxa" w:w="153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Total</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GBD</w:t>
            </w:r>
          </w:p>
        </w:tc>
        <w:tc>
          <w:tcPr>
            <w:tcW w:type="dxa" w:w="204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-0.20251</w:t>
            </w:r>
          </w:p>
        </w:tc>
        <w:tc>
          <w:tcPr>
            <w:tcW w:type="dxa" w:w="204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-0.20240</w:t>
            </w:r>
          </w:p>
        </w:tc>
      </w:tr>
      <w:tr>
        <w:trPr>
          <w:cantSplit/>
        </w:trPr>
        <w:tc>
          <w:tcPr>
            <w:tcW w:type="dxa" w:w="187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Endometriosis</w:t>
            </w:r>
          </w:p>
        </w:tc>
        <w:tc>
          <w:tcPr>
            <w:tcW w:type="dxa" w:w="153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Total</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UN WPP</w:t>
            </w:r>
          </w:p>
        </w:tc>
        <w:tc>
          <w:tcPr>
            <w:tcW w:type="dxa" w:w="204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-0.02923</w:t>
            </w:r>
          </w:p>
        </w:tc>
        <w:tc>
          <w:tcPr>
            <w:tcW w:type="dxa" w:w="204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-0.02912</w:t>
            </w:r>
          </w:p>
        </w:tc>
      </w:tr>
      <w:tr>
        <w:trPr>
          <w:cantSplit/>
        </w:trPr>
        <w:tc>
          <w:tcPr>
            <w:tcW w:type="dxa" w:w="187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Endometriosis</w:t>
            </w:r>
          </w:p>
        </w:tc>
        <w:tc>
          <w:tcPr>
            <w:tcW w:type="dxa" w:w="153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Primary</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GBD</w:t>
            </w:r>
          </w:p>
        </w:tc>
        <w:tc>
          <w:tcPr>
            <w:tcW w:type="dxa" w:w="204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-7.93574</w:t>
            </w:r>
          </w:p>
        </w:tc>
        <w:tc>
          <w:tcPr>
            <w:tcW w:type="dxa" w:w="204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-7.93569</w:t>
            </w:r>
          </w:p>
        </w:tc>
      </w:tr>
      <w:tr>
        <w:trPr>
          <w:cantSplit/>
        </w:trPr>
        <w:tc>
          <w:tcPr>
            <w:tcW w:type="dxa" w:w="187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Endometriosis</w:t>
            </w:r>
          </w:p>
        </w:tc>
        <w:tc>
          <w:tcPr>
            <w:tcW w:type="dxa" w:w="153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Primary</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UN WPP</w:t>
            </w:r>
          </w:p>
        </w:tc>
        <w:tc>
          <w:tcPr>
            <w:tcW w:type="dxa" w:w="204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-7.92095</w:t>
            </w:r>
          </w:p>
        </w:tc>
        <w:tc>
          <w:tcPr>
            <w:tcW w:type="dxa" w:w="204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-7.92090</w:t>
            </w:r>
          </w:p>
        </w:tc>
      </w:tr>
      <w:tr>
        <w:trPr>
          <w:cantSplit/>
        </w:trPr>
        <w:tc>
          <w:tcPr>
            <w:tcW w:type="dxa" w:w="187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Endometriosis</w:t>
            </w:r>
          </w:p>
        </w:tc>
        <w:tc>
          <w:tcPr>
            <w:tcW w:type="dxa" w:w="153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Secondary</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GBD</w:t>
            </w:r>
          </w:p>
        </w:tc>
        <w:tc>
          <w:tcPr>
            <w:tcW w:type="dxa" w:w="204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7.73321</w:t>
            </w:r>
          </w:p>
        </w:tc>
        <w:tc>
          <w:tcPr>
            <w:tcW w:type="dxa" w:w="204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7.73331</w:t>
            </w:r>
          </w:p>
        </w:tc>
      </w:tr>
      <w:tr>
        <w:trPr>
          <w:cantSplit/>
        </w:trPr>
        <w:tc>
          <w:tcPr>
            <w:tcW w:type="dxa" w:w="187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Endometriosis</w:t>
            </w:r>
          </w:p>
        </w:tc>
        <w:tc>
          <w:tcPr>
            <w:tcW w:type="dxa" w:w="153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Secondary</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UN WPP</w:t>
            </w:r>
          </w:p>
        </w:tc>
        <w:tc>
          <w:tcPr>
            <w:tcW w:type="dxa" w:w="204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7.89170</w:t>
            </w:r>
          </w:p>
        </w:tc>
        <w:tc>
          <w:tcPr>
            <w:tcW w:type="dxa" w:w="204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7.89180</w:t>
            </w:r>
          </w:p>
        </w:tc>
      </w:tr>
    </w:tbl>
    <w:p>
      <w:pPr>
        <w:pStyle w:val="FirstParagraph"/>
        <w:widowControl/>
        <w:spacing w:line="276" w:lineRule="auto"/>
      </w:pPr>
      <w:r>
        <w:rPr>
          <w:sz w:val="20"/>
        </w:rPr>
        <w:t xml:space="preserve">All 128 corner perturbations of seven unnormalized weights by plus/minus half the last decimal, renormalized within ages 15–49. This envelope is numerical sensitivity, not a confidence interval.</w:t>
      </w:r>
    </w:p>
    <w:p>
      <w:pPr>
        <w:pStyle w:val="BodyText"/>
        <w:keepNext/>
        <w:pageBreakBefore/>
        <w:widowControl/>
        <w:spacing w:line="240" w:lineRule="auto" w:before="0"/>
        <w:jc w:val="center"/>
      </w:pPr>
      <w:r>
        <w:drawing>
          <wp:inline>
            <wp:extent cx="5669280" cy="4620851"/>
            <wp:effectExtent b="0" l="0" r="0" t="0"/>
            <wp:docPr descr="2023 total PCOS differences under country exclusions and age restriction. GBD population shares; all values are point estimates." title="Figure S1" id="15" name="Picture"/>
            <a:graphic>
              <a:graphicData uri="http://schemas.openxmlformats.org/drawingml/2006/picture">
                <pic:pic>
                  <pic:nvPicPr>
                    <pic:cNvPr descr="/Users/wangjiajia/Documents/ChatGPT/PCOS/PCOS_HumanReproduction_v5_2026-10-29/manuscript/figures/FigureS1_reference_exclusions.png" id="16" name="Picture"/>
                    <pic:cNvPicPr>
                      <a:picLocks noChangeArrowheads="1" noChangeAspect="1"/>
                    </pic:cNvPicPr>
                  </pic:nvPicPr>
                  <pic:blipFill>
                    <a:blip r:embed="rId14"/>
                    <a:stretch>
                      <a:fillRect/>
                    </a:stretch>
                  </pic:blipFill>
                  <pic:spPr bwMode="auto">
                    <a:xfrm>
                      <a:off x="0" y="0"/>
                      <a:ext cx="5669280" cy="4620851"/>
                    </a:xfrm>
                    <a:prstGeom prst="rect">
                      <a:avLst/>
                    </a:prstGeom>
                    <a:noFill/>
                    <a:ln w="9525">
                      <a:noFill/>
                      <a:headEnd/>
                      <a:tailEnd/>
                    </a:ln>
                  </pic:spPr>
                </pic:pic>
              </a:graphicData>
            </a:graphic>
          </wp:inline>
        </w:drawing>
      </w:r>
    </w:p>
    <w:p>
      <w:pPr>
        <w:pStyle w:val="BodyText"/>
        <w:keepNext w:val="0"/>
        <w:widowControl/>
        <w:spacing w:line="276" w:lineRule="auto" w:before="80"/>
      </w:pPr>
      <w:r>
        <w:rPr>
          <w:b/>
          <w:bCs/>
          <w:sz w:val="20"/>
        </w:rPr>
        <w:t xml:space="preserve">Figure S1.</w:t>
      </w:r>
      <w:r>
        <w:rPr>
          <w:sz w:val="20"/>
        </w:rPr>
        <w:t xml:space="preserve"> </w:t>
      </w:r>
      <w:r>
        <w:rPr>
          <w:b/>
          <w:bCs/>
          <w:sz w:val="20"/>
        </w:rPr>
        <w:t xml:space="preserve">2023 total PCOS differences under country exclusions and age restriction.</w:t>
      </w:r>
      <w:r>
        <w:rPr>
          <w:sz w:val="20"/>
        </w:rPr>
        <w:t xml:space="preserve"> </w:t>
      </w:r>
      <w:r>
        <w:rPr>
          <w:sz w:val="20"/>
        </w:rPr>
        <w:t xml:space="preserve">GBD population shares; all values are point estimates.</w:t>
      </w:r>
    </w:p>
    <w:p>
      <w:pPr>
        <w:pStyle w:val="BodyText"/>
        <w:keepNext/>
        <w:pageBreakBefore/>
        <w:widowControl/>
        <w:spacing w:line="240" w:lineRule="auto" w:before="0"/>
        <w:jc w:val="center"/>
      </w:pPr>
      <w:r>
        <w:drawing>
          <wp:inline>
            <wp:extent cx="5669280" cy="2192952"/>
            <wp:effectExtent b="0" l="0" r="0" t="0"/>
            <wp:docPr descr="PCOS subtype differences under three benchmark definitions. UN current-year shares, UN fixed-1990 shares and equal-country weights are applied within age. Disease rates remain GBD estimates." title="Figure S2" id="18" name="Picture"/>
            <a:graphic>
              <a:graphicData uri="http://schemas.openxmlformats.org/drawingml/2006/picture">
                <pic:pic>
                  <pic:nvPicPr>
                    <pic:cNvPr descr="/Users/wangjiajia/Documents/ChatGPT/PCOS/PCOS_HumanReproduction_v5_2026-10-29/manuscript/figures/FigureS2_benchmark_trajectories.png" id="19" name="Picture"/>
                    <pic:cNvPicPr>
                      <a:picLocks noChangeArrowheads="1" noChangeAspect="1"/>
                    </pic:cNvPicPr>
                  </pic:nvPicPr>
                  <pic:blipFill>
                    <a:blip r:embed="rId17"/>
                    <a:stretch>
                      <a:fillRect/>
                    </a:stretch>
                  </pic:blipFill>
                  <pic:spPr bwMode="auto">
                    <a:xfrm>
                      <a:off x="0" y="0"/>
                      <a:ext cx="5669280" cy="2192952"/>
                    </a:xfrm>
                    <a:prstGeom prst="rect">
                      <a:avLst/>
                    </a:prstGeom>
                    <a:noFill/>
                    <a:ln w="9525">
                      <a:noFill/>
                      <a:headEnd/>
                      <a:tailEnd/>
                    </a:ln>
                  </pic:spPr>
                </pic:pic>
              </a:graphicData>
            </a:graphic>
          </wp:inline>
        </w:drawing>
      </w:r>
    </w:p>
    <w:p>
      <w:pPr>
        <w:pStyle w:val="BodyText"/>
        <w:keepNext w:val="0"/>
        <w:widowControl/>
        <w:spacing w:line="276" w:lineRule="auto" w:before="80"/>
      </w:pPr>
      <w:r>
        <w:rPr>
          <w:b/>
          <w:bCs/>
          <w:sz w:val="20"/>
        </w:rPr>
        <w:t xml:space="preserve">Figure S2.</w:t>
      </w:r>
      <w:r>
        <w:rPr>
          <w:sz w:val="20"/>
        </w:rPr>
        <w:t xml:space="preserve"> </w:t>
      </w:r>
      <w:r>
        <w:rPr>
          <w:b/>
          <w:bCs/>
          <w:sz w:val="20"/>
        </w:rPr>
        <w:t xml:space="preserve">PCOS subtype differences under three benchmark definitions.</w:t>
      </w:r>
      <w:r>
        <w:rPr>
          <w:sz w:val="20"/>
        </w:rPr>
        <w:t xml:space="preserve"> </w:t>
      </w:r>
      <w:r>
        <w:rPr>
          <w:sz w:val="20"/>
        </w:rPr>
        <w:t xml:space="preserve">UN current-year shares, UN fixed-1990 shares and equal-country weights are applied within age. Disease rates remain GBD estimates.</w:t>
      </w:r>
    </w:p>
    <w:p>
      <w:pPr>
        <w:pStyle w:val="BodyText"/>
        <w:keepNext/>
        <w:pageBreakBefore/>
        <w:widowControl/>
        <w:spacing w:line="240" w:lineRule="auto" w:before="0"/>
        <w:jc w:val="center"/>
      </w:pPr>
      <w:r>
        <w:drawing>
          <wp:inline>
            <wp:extent cx="5669280" cy="4620851"/>
            <wp:effectExtent b="0" l="0" r="0" t="0"/>
            <wp:docPr descr="Signed PCOS composition ratios under reference and age specifications. The dashed line marks 50 percent, not a significance threshold. The 39.8–67.9 percent range is not a posterior interval." title="Figure S3" id="21" name="Picture"/>
            <a:graphic>
              <a:graphicData uri="http://schemas.openxmlformats.org/drawingml/2006/picture">
                <pic:pic>
                  <pic:nvPicPr>
                    <pic:cNvPr descr="/Users/wangjiajia/Documents/ChatGPT/PCOS/PCOS_HumanReproduction_v5_2026-10-29/manuscript/figures/FigureS3_composition_sensitivity.png" id="22" name="Picture"/>
                    <pic:cNvPicPr>
                      <a:picLocks noChangeArrowheads="1" noChangeAspect="1"/>
                    </pic:cNvPicPr>
                  </pic:nvPicPr>
                  <pic:blipFill>
                    <a:blip r:embed="rId20"/>
                    <a:stretch>
                      <a:fillRect/>
                    </a:stretch>
                  </pic:blipFill>
                  <pic:spPr bwMode="auto">
                    <a:xfrm>
                      <a:off x="0" y="0"/>
                      <a:ext cx="5669280" cy="4620851"/>
                    </a:xfrm>
                    <a:prstGeom prst="rect">
                      <a:avLst/>
                    </a:prstGeom>
                    <a:noFill/>
                    <a:ln w="9525">
                      <a:noFill/>
                      <a:headEnd/>
                      <a:tailEnd/>
                    </a:ln>
                  </pic:spPr>
                </pic:pic>
              </a:graphicData>
            </a:graphic>
          </wp:inline>
        </w:drawing>
      </w:r>
    </w:p>
    <w:p>
      <w:pPr>
        <w:pStyle w:val="BodyText"/>
        <w:keepNext w:val="0"/>
        <w:widowControl/>
        <w:spacing w:line="276" w:lineRule="auto" w:before="80"/>
      </w:pPr>
      <w:r>
        <w:rPr>
          <w:b/>
          <w:bCs/>
          <w:sz w:val="20"/>
        </w:rPr>
        <w:t xml:space="preserve">Figure S3.</w:t>
      </w:r>
      <w:r>
        <w:rPr>
          <w:sz w:val="20"/>
        </w:rPr>
        <w:t xml:space="preserve"> </w:t>
      </w:r>
      <w:r>
        <w:rPr>
          <w:b/>
          <w:bCs/>
          <w:sz w:val="20"/>
        </w:rPr>
        <w:t xml:space="preserve">Signed PCOS composition ratios under reference and age specifications.</w:t>
      </w:r>
      <w:r>
        <w:rPr>
          <w:sz w:val="20"/>
        </w:rPr>
        <w:t xml:space="preserve"> </w:t>
      </w:r>
      <w:r>
        <w:rPr>
          <w:sz w:val="20"/>
        </w:rPr>
        <w:t xml:space="preserve">The dashed line marks 50 percent, not a significance threshold. The 39.8–67.9 percent range is not a posterior interval.</w:t>
      </w:r>
    </w:p>
    <w:p>
      <w:pPr>
        <w:pStyle w:val="BodyText"/>
        <w:keepNext/>
        <w:pageBreakBefore/>
        <w:widowControl/>
        <w:spacing w:line="240" w:lineRule="auto" w:before="0"/>
        <w:jc w:val="center"/>
      </w:pPr>
      <w:r>
        <w:drawing>
          <wp:inline>
            <wp:extent cx="5669280" cy="2733680"/>
            <wp:effectExtent b="0" l="0" r="0" t="0"/>
            <wp:docPr descr="Endometriosis total-infertility China-minus-reference trajectory. The highlighted endpoints show why the 2023 near-zero contrast does not summarize a stable trajectory." title="Figure S4" id="24" name="Picture"/>
            <a:graphic>
              <a:graphicData uri="http://schemas.openxmlformats.org/drawingml/2006/picture">
                <pic:pic>
                  <pic:nvPicPr>
                    <pic:cNvPr descr="/Users/wangjiajia/Documents/ChatGPT/PCOS/PCOS_HumanReproduction_v5_2026-10-29/manuscript/figures/FigureS4_endometriosis_trajectory.png" id="25" name="Picture"/>
                    <pic:cNvPicPr>
                      <a:picLocks noChangeArrowheads="1" noChangeAspect="1"/>
                    </pic:cNvPicPr>
                  </pic:nvPicPr>
                  <pic:blipFill>
                    <a:blip r:embed="rId23"/>
                    <a:stretch>
                      <a:fillRect/>
                    </a:stretch>
                  </pic:blipFill>
                  <pic:spPr bwMode="auto">
                    <a:xfrm>
                      <a:off x="0" y="0"/>
                      <a:ext cx="5669280" cy="2733680"/>
                    </a:xfrm>
                    <a:prstGeom prst="rect">
                      <a:avLst/>
                    </a:prstGeom>
                    <a:noFill/>
                    <a:ln w="9525">
                      <a:noFill/>
                      <a:headEnd/>
                      <a:tailEnd/>
                    </a:ln>
                  </pic:spPr>
                </pic:pic>
              </a:graphicData>
            </a:graphic>
          </wp:inline>
        </w:drawing>
      </w:r>
    </w:p>
    <w:p>
      <w:pPr>
        <w:pStyle w:val="BodyText"/>
        <w:keepNext w:val="0"/>
        <w:widowControl/>
        <w:spacing w:line="276" w:lineRule="auto" w:before="80"/>
      </w:pPr>
      <w:r>
        <w:rPr>
          <w:b/>
          <w:bCs/>
          <w:sz w:val="20"/>
        </w:rPr>
        <w:t xml:space="preserve">Figure S4.</w:t>
      </w:r>
      <w:r>
        <w:rPr>
          <w:sz w:val="20"/>
        </w:rPr>
        <w:t xml:space="preserve"> </w:t>
      </w:r>
      <w:r>
        <w:rPr>
          <w:b/>
          <w:bCs/>
          <w:sz w:val="20"/>
        </w:rPr>
        <w:t xml:space="preserve">Endometriosis total-infertility China-minus-reference trajectory.</w:t>
      </w:r>
      <w:r>
        <w:rPr>
          <w:sz w:val="20"/>
        </w:rPr>
        <w:t xml:space="preserve"> </w:t>
      </w:r>
      <w:r>
        <w:rPr>
          <w:sz w:val="20"/>
        </w:rPr>
        <w:t xml:space="preserve">The highlighted endpoints show why the 2023 near-zero contrast does not summarize a stable trajectory.</w:t>
      </w:r>
    </w:p>
    <w:p>
      <w:pPr>
        <w:pStyle w:val="BodyText"/>
        <w:keepNext/>
        <w:pageBreakBefore/>
        <w:widowControl/>
        <w:spacing w:line="240" w:lineRule="auto" w:before="0"/>
        <w:jc w:val="center"/>
      </w:pPr>
      <w:r>
        <w:drawing>
          <wp:inline>
            <wp:extent cx="5669280" cy="4271375"/>
            <wp:effectExtent b="0" l="0" r="0" t="0"/>
            <wp:docPr descr="Changes in age-weighted reference-country shares, UN WPP 2024. Country proportions within age are averaged with fixed standard age weights. These are composition changes, not disease-rate changes." title="Figure S5" id="27" name="Picture"/>
            <a:graphic>
              <a:graphicData uri="http://schemas.openxmlformats.org/drawingml/2006/picture">
                <pic:pic>
                  <pic:nvPicPr>
                    <pic:cNvPr descr="/Users/wangjiajia/Documents/ChatGPT/PCOS/PCOS_HumanReproduction_v5_2026-10-29/manuscript/figures/FigureS5_country_shifts.png" id="28" name="Picture"/>
                    <pic:cNvPicPr>
                      <a:picLocks noChangeArrowheads="1" noChangeAspect="1"/>
                    </pic:cNvPicPr>
                  </pic:nvPicPr>
                  <pic:blipFill>
                    <a:blip r:embed="rId26"/>
                    <a:stretch>
                      <a:fillRect/>
                    </a:stretch>
                  </pic:blipFill>
                  <pic:spPr bwMode="auto">
                    <a:xfrm>
                      <a:off x="0" y="0"/>
                      <a:ext cx="5669280" cy="4271375"/>
                    </a:xfrm>
                    <a:prstGeom prst="rect">
                      <a:avLst/>
                    </a:prstGeom>
                    <a:noFill/>
                    <a:ln w="9525">
                      <a:noFill/>
                      <a:headEnd/>
                      <a:tailEnd/>
                    </a:ln>
                  </pic:spPr>
                </pic:pic>
              </a:graphicData>
            </a:graphic>
          </wp:inline>
        </w:drawing>
      </w:r>
    </w:p>
    <w:p>
      <w:pPr>
        <w:pStyle w:val="BodyText"/>
        <w:keepNext w:val="0"/>
        <w:widowControl/>
        <w:spacing w:line="276" w:lineRule="auto" w:before="80"/>
      </w:pPr>
      <w:r>
        <w:rPr>
          <w:b/>
          <w:bCs/>
          <w:sz w:val="20"/>
        </w:rPr>
        <w:t xml:space="preserve">Figure S5.</w:t>
      </w:r>
      <w:r>
        <w:rPr>
          <w:sz w:val="20"/>
        </w:rPr>
        <w:t xml:space="preserve"> </w:t>
      </w:r>
      <w:r>
        <w:rPr>
          <w:b/>
          <w:bCs/>
          <w:sz w:val="20"/>
        </w:rPr>
        <w:t xml:space="preserve">Changes in age-weighted reference-country shares, UN WPP 2024.</w:t>
      </w:r>
      <w:r>
        <w:rPr>
          <w:sz w:val="20"/>
        </w:rPr>
        <w:t xml:space="preserve"> </w:t>
      </w:r>
      <w:r>
        <w:rPr>
          <w:sz w:val="20"/>
        </w:rPr>
        <w:t xml:space="preserve">Country proportions within age are averaged with fixed standard age weights. These are composition changes, not disease-rate changes.</w:t>
      </w:r>
    </w:p>
    <w:p>
      <w:pPr>
        <w:pStyle w:val="BodyText"/>
        <w:keepNext/>
        <w:pageBreakBefore/>
        <w:widowControl/>
        <w:spacing w:line="240" w:lineRule="auto" w:before="0"/>
        <w:jc w:val="center"/>
      </w:pPr>
      <w:r>
        <w:drawing>
          <wp:inline>
            <wp:extent cx="5669280" cy="4271375"/>
            <wp:effectExtent b="0" l="0" r="0" t="0"/>
            <wp:docPr descr="Endometriosis modeled rate changes across 19 countries, 2022–2023. This reproduces the source release. It does not establish an epidemiological event or external validation." title="Figure S6" id="30" name="Picture"/>
            <a:graphic>
              <a:graphicData uri="http://schemas.openxmlformats.org/drawingml/2006/picture">
                <pic:pic>
                  <pic:nvPicPr>
                    <pic:cNvPr descr="/Users/wangjiajia/Documents/ChatGPT/PCOS/PCOS_HumanReproduction_v5_2026-10-29/manuscript/figures/FigureS6_terminal_country.png" id="31" name="Picture"/>
                    <pic:cNvPicPr>
                      <a:picLocks noChangeArrowheads="1" noChangeAspect="1"/>
                    </pic:cNvPicPr>
                  </pic:nvPicPr>
                  <pic:blipFill>
                    <a:blip r:embed="rId29"/>
                    <a:stretch>
                      <a:fillRect/>
                    </a:stretch>
                  </pic:blipFill>
                  <pic:spPr bwMode="auto">
                    <a:xfrm>
                      <a:off x="0" y="0"/>
                      <a:ext cx="5669280" cy="4271375"/>
                    </a:xfrm>
                    <a:prstGeom prst="rect">
                      <a:avLst/>
                    </a:prstGeom>
                    <a:noFill/>
                    <a:ln w="9525">
                      <a:noFill/>
                      <a:headEnd/>
                      <a:tailEnd/>
                    </a:ln>
                  </pic:spPr>
                </pic:pic>
              </a:graphicData>
            </a:graphic>
          </wp:inline>
        </w:drawing>
      </w:r>
    </w:p>
    <w:p>
      <w:pPr>
        <w:pStyle w:val="BodyText"/>
        <w:keepNext w:val="0"/>
        <w:widowControl/>
        <w:spacing w:line="276" w:lineRule="auto" w:before="80"/>
      </w:pPr>
      <w:r>
        <w:rPr>
          <w:b/>
          <w:bCs/>
          <w:sz w:val="20"/>
        </w:rPr>
        <w:t xml:space="preserve">Figure S6.</w:t>
      </w:r>
      <w:r>
        <w:rPr>
          <w:sz w:val="20"/>
        </w:rPr>
        <w:t xml:space="preserve"> </w:t>
      </w:r>
      <w:r>
        <w:rPr>
          <w:b/>
          <w:bCs/>
          <w:sz w:val="20"/>
        </w:rPr>
        <w:t xml:space="preserve">Endometriosis modeled rate changes across 19 countries, 2022–2023.</w:t>
      </w:r>
      <w:r>
        <w:rPr>
          <w:sz w:val="20"/>
        </w:rPr>
        <w:t xml:space="preserve"> </w:t>
      </w:r>
      <w:r>
        <w:rPr>
          <w:sz w:val="20"/>
        </w:rPr>
        <w:t xml:space="preserve">This reproduces the source release. It does not establish an epidemiological event or external validation.</w:t>
      </w:r>
    </w:p>
    <w:p>
      <w:pPr>
        <w:pStyle w:val="BodyText"/>
        <w:keepNext/>
        <w:pageBreakBefore/>
        <w:widowControl/>
        <w:spacing w:line="240" w:lineRule="auto" w:before="0"/>
        <w:jc w:val="center"/>
      </w:pPr>
      <w:r>
        <w:drawing>
          <wp:inline>
            <wp:extent cx="5669280" cy="2873470"/>
            <wp:effectExtent b="0" l="0" r="0" t="0"/>
            <wp:docPr descr="Age and infertility-type contributions to the Chinese endometriosis rate increment, 2022–2023. Standard-weighted contributions sum to +10.1723 per 100,000. Most of the signed modeled increment is secondary infertility; this is not an etiologic fraction." title="Figure S7" id="33" name="Picture"/>
            <a:graphic>
              <a:graphicData uri="http://schemas.openxmlformats.org/drawingml/2006/picture">
                <pic:pic>
                  <pic:nvPicPr>
                    <pic:cNvPr descr="/Users/wangjiajia/Documents/ChatGPT/PCOS/PCOS_HumanReproduction_v5_2026-10-29/manuscript/figures/FigureS7_terminal_age_type.png" id="34" name="Picture"/>
                    <pic:cNvPicPr>
                      <a:picLocks noChangeArrowheads="1" noChangeAspect="1"/>
                    </pic:cNvPicPr>
                  </pic:nvPicPr>
                  <pic:blipFill>
                    <a:blip r:embed="rId32"/>
                    <a:stretch>
                      <a:fillRect/>
                    </a:stretch>
                  </pic:blipFill>
                  <pic:spPr bwMode="auto">
                    <a:xfrm>
                      <a:off x="0" y="0"/>
                      <a:ext cx="5669280" cy="2873470"/>
                    </a:xfrm>
                    <a:prstGeom prst="rect">
                      <a:avLst/>
                    </a:prstGeom>
                    <a:noFill/>
                    <a:ln w="9525">
                      <a:noFill/>
                      <a:headEnd/>
                      <a:tailEnd/>
                    </a:ln>
                  </pic:spPr>
                </pic:pic>
              </a:graphicData>
            </a:graphic>
          </wp:inline>
        </w:drawing>
      </w:r>
    </w:p>
    <w:p>
      <w:pPr>
        <w:pStyle w:val="BodyText"/>
        <w:keepNext w:val="0"/>
        <w:widowControl/>
        <w:spacing w:line="276" w:lineRule="auto" w:before="80"/>
      </w:pPr>
      <w:r>
        <w:rPr>
          <w:b/>
          <w:bCs/>
          <w:sz w:val="20"/>
        </w:rPr>
        <w:t xml:space="preserve">Figure S7.</w:t>
      </w:r>
      <w:r>
        <w:rPr>
          <w:sz w:val="20"/>
        </w:rPr>
        <w:t xml:space="preserve"> </w:t>
      </w:r>
      <w:r>
        <w:rPr>
          <w:b/>
          <w:bCs/>
          <w:sz w:val="20"/>
        </w:rPr>
        <w:t xml:space="preserve">Age and infertility-type contributions to the Chinese endometriosis rate increment, 2022–2023.</w:t>
      </w:r>
      <w:r>
        <w:rPr>
          <w:sz w:val="20"/>
        </w:rPr>
        <w:t xml:space="preserve"> </w:t>
      </w:r>
      <w:r>
        <w:rPr>
          <w:sz w:val="20"/>
        </w:rPr>
        <w:t xml:space="preserve">Standard-weighted contributions sum to +10.1723 per 100,000. Most of the signed modeled increment is secondary infertility; this is not an etiologic fraction.</w:t>
      </w:r>
    </w:p>
    <w:p>
      <w:pPr>
        <w:pStyle w:val="Heading1"/>
        <w:pageBreakBefore/>
        <w:widowControl/>
      </w:pPr>
      <w:bookmarkStart w:id="35" w:name="_2b771cac2f23473dcc56dc5fe10f1d701644637"/>
      <w:r>
        <w:t xml:space="preserve">Prior questions and the present estimand</w:t>
      </w:r>
      <w:bookmarkEnd w:id="35"/>
    </w:p>
    <w:p>
      <w:pPr>
        <w:pStyle w:val="FirstParagraph"/>
        <w:widowControl/>
      </w:pPr>
      <w:r>
        <w:t xml:space="preserve">This targeted comparison supports scientific positioning; it is not an exhaustive systematic review or proof that no prior analysis has used similar accounting. Bibliographic details and source URLs are provided in the main article reference list. No pooled-comparator error is attributed to a paper simply because it reports national age-standardized rates.</w:t>
      </w:r>
    </w:p>
    <w:p>
      <w:pPr>
        <w:pStyle w:val="BodyText"/>
        <w:keepNext/>
        <w:widowControl/>
        <w:spacing w:line="276" w:lineRule="auto" w:before="160"/>
      </w:pPr>
      <w:r>
        <w:rPr>
          <w:b/>
          <w:bCs/>
          <w:sz w:val="20"/>
        </w:rPr>
        <w:t xml:space="preserve">Table S9. Questions addressed by selected prior PCOS-attributed infertility analyses and the present study.</w:t>
      </w:r>
    </w:p>
    <w:tbl>
      <w:tblPr>
        <w:tblStyle w:val="TableGrid"/>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587"/>
        <w:gridCol w:w="3628"/>
        <w:gridCol w:w="3855"/>
      </w:tblGrid>
      <w:tr>
        <w:trPr>
          <w:tblHeader w:val="on"/>
          <w:cantSplit/>
          <w:tblHeader/>
        </w:trPr>
        <w:tc>
          <w:tcPr>
            <w:tcW w:type="dxa" w:w="1587"/>
            <w:vAlign w:val="center"/>
            <w:tcMar>
              <w:top w:w="45" w:type="dxa"/>
              <w:bottom w:w="45" w:type="dxa"/>
              <w:left w:w="70" w:type="dxa"/>
              <w:right w:w="70" w:type="dxa"/>
            </w:tcMar>
            <w:shd w:fill="F0F0F0"/>
          </w:tcPr>
          <w:p>
            <w:pPr>
              <w:keepNext/>
              <w:spacing w:line="252" w:lineRule="auto" w:before="0" w:after="0"/>
              <w:jc w:val="left"/>
            </w:pPr>
            <w:r>
              <w:rPr>
                <w:rFonts w:ascii="Times New Roman" w:hAnsi="Times New Roman"/>
                <w:b/>
                <w:sz w:val="19"/>
              </w:rPr>
              <w:t xml:space="preserve">Study</w:t>
            </w:r>
          </w:p>
        </w:tc>
        <w:tc>
          <w:tcPr>
            <w:tcW w:type="dxa" w:w="3628"/>
            <w:vAlign w:val="center"/>
            <w:tcMar>
              <w:top w:w="45" w:type="dxa"/>
              <w:bottom w:w="45" w:type="dxa"/>
              <w:left w:w="70" w:type="dxa"/>
              <w:right w:w="70" w:type="dxa"/>
            </w:tcMar>
            <w:shd w:fill="F0F0F0"/>
          </w:tcPr>
          <w:p>
            <w:pPr>
              <w:keepNext/>
              <w:spacing w:line="252" w:lineRule="auto" w:before="0" w:after="0"/>
              <w:jc w:val="left"/>
            </w:pPr>
            <w:r>
              <w:rPr>
                <w:rFonts w:ascii="Times New Roman" w:hAnsi="Times New Roman"/>
                <w:b/>
                <w:sz w:val="19"/>
              </w:rPr>
              <w:t xml:space="preserve">Verified question or analysis</w:t>
            </w:r>
          </w:p>
        </w:tc>
        <w:tc>
          <w:tcPr>
            <w:tcW w:type="dxa" w:w="3855"/>
            <w:vAlign w:val="center"/>
            <w:tcMar>
              <w:top w:w="45" w:type="dxa"/>
              <w:bottom w:w="45" w:type="dxa"/>
              <w:left w:w="70" w:type="dxa"/>
              <w:right w:w="70" w:type="dxa"/>
            </w:tcMar>
            <w:shd w:fill="F0F0F0"/>
          </w:tcPr>
          <w:p>
            <w:pPr>
              <w:keepNext/>
              <w:spacing w:line="252" w:lineRule="auto" w:before="0" w:after="0"/>
              <w:jc w:val="left"/>
            </w:pPr>
            <w:r>
              <w:rPr>
                <w:rFonts w:ascii="Times New Roman" w:hAnsi="Times New Roman"/>
                <w:b/>
                <w:sz w:val="19"/>
              </w:rPr>
              <w:t xml:space="preserve">Relation to the present primary estimand</w:t>
            </w:r>
          </w:p>
        </w:tc>
      </w:tr>
      <w:tr>
        <w:trPr>
          <w:cantSplit/>
        </w:trPr>
        <w:tc>
          <w:tcPr>
            <w:tcW w:type="dxa" w:w="158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Liu et al., 2024</w:t>
            </w:r>
          </w:p>
        </w:tc>
        <w:tc>
          <w:tcPr>
            <w:tcW w:type="dxa" w:w="3628"/>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GBD 2019 global, regional and national prevalence, YLD and trends, 1990–2019. Published Methods describe direct age standardization.</w:t>
            </w:r>
          </w:p>
        </w:tc>
        <w:tc>
          <w:tcPr>
            <w:tcW w:type="dxa" w:w="385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Provides disease-burden context. It does not establish that a China-versus-18-country pool with our within-age weights was used. We do not reinterpret its individual national comparisons.</w:t>
            </w:r>
          </w:p>
        </w:tc>
      </w:tr>
      <w:tr>
        <w:trPr>
          <w:cantSplit/>
        </w:trPr>
        <w:tc>
          <w:tcPr>
            <w:tcW w:type="dxa" w:w="158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Liang et al., 2025</w:t>
            </w:r>
          </w:p>
        </w:tc>
        <w:tc>
          <w:tcPr>
            <w:tcW w:type="dxa" w:w="3628"/>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GBD 2021 burden and trends; the Methods describe a Das Gupta allocation to population growth, ageing and epidemiological factors.</w:t>
            </w:r>
          </w:p>
        </w:tc>
        <w:tc>
          <w:tcPr>
            <w:tcW w:type="dxa" w:w="385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A burden/count change and a national restricted-age standardized-rate difference against a changing pool are different targets. Our share term concerns countries within each age, not changing age structure.</w:t>
            </w:r>
          </w:p>
        </w:tc>
      </w:tr>
      <w:tr>
        <w:trPr>
          <w:cantSplit/>
        </w:trPr>
        <w:tc>
          <w:tcPr>
            <w:tcW w:type="dxa" w:w="158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Liang, 2026</w:t>
            </w:r>
          </w:p>
        </w:tc>
        <w:tc>
          <w:tcPr>
            <w:tcW w:type="dxa" w:w="3628"/>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Indexed abstract: GBD 2021 China and worldwide PCOS/related-infertility trends, including Joinpoint and ARIMA. Full comparator construction was not independently verified.</w:t>
            </w:r>
          </w:p>
        </w:tc>
        <w:tc>
          <w:tcPr>
            <w:tcW w:type="dxa" w:w="385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Supports a China/worldwide monitoring use case. No claim about an undocumented pooling formula is made; conclusions here do not test that paper’s estimates.</w:t>
            </w:r>
          </w:p>
        </w:tc>
      </w:tr>
      <w:tr>
        <w:trPr>
          <w:cantSplit/>
        </w:trPr>
        <w:tc>
          <w:tcPr>
            <w:tcW w:type="dxa" w:w="158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Present study</w:t>
            </w:r>
          </w:p>
        </w:tc>
        <w:tc>
          <w:tcPr>
            <w:tcW w:type="dxa" w:w="3628"/>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GBD 2023 China-minus-contemporaneous-18-country pooled total-infertility difference, 1990–2023; fixed age weights.</w:t>
            </w:r>
          </w:p>
        </w:tc>
        <w:tc>
          <w:tcPr>
            <w:tcW w:type="dxa" w:w="385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Primary change and established symmetric allocation to national rates, reference rates and within-age country shares. UN shares test demographic-source sensitivity; fixed-1990/equal-country weights change the target.</w:t>
            </w:r>
          </w:p>
        </w:tc>
      </w:tr>
    </w:tbl>
    <w:sectPr w:rsidR="00FC693F" w:rsidRPr="0006063C" w:rsidSect="00034616">
      <w:headerReference w:type="default" r:id="rId9"/>
      <w:pgSz w:w="11906" w:h="16838"/>
      <w:pgMar w:top="1417" w:right="1417" w:bottom="1417" w:left="1417" w:header="680" w:footer="720" w:gutter="0"/>
      <w:cols w:space="720"/>
      <w:docGrid w:linePitch="360"/>
      <w:lnNumType w:countBy="1" w:restart="continuous" w:distance="2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m:mathPr>
    <m:mathFont m:val="STIX Two Math"/>
  </m:math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0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line="480" w:lineRule="auto"/>
      <w:outlineLvl w:val="0"/>
    </w:pPr>
    <w:rPr>
      <w:rFonts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00" w:line="480" w:lineRule="auto"/>
      <w:outlineLvl w:val="1"/>
    </w:pPr>
    <w:rPr>
      <w:rFonts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00" w:line="480" w:lineRule="auto"/>
      <w:outlineLvl w:val="2"/>
    </w:pPr>
    <w:rPr>
      <w:rFonts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88" w:lineRule="auto" w:before="240"/>
      <w:contextualSpacing/>
      <w:jc w:val="center"/>
    </w:pPr>
    <w:rPr>
      <w:rFonts w:cstheme="majorBidi"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480" w:lineRule="auto" w:after="100"/>
    </w:pPr>
    <w:rPr>
      <w:rFonts w:cstheme="majorBidi"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rPr>
  </w:style>
  <w:style w:type="paragraph" w:styleId="BodyText">
    <w:name w:val="Body Text"/>
    <w:basedOn w:val="Normal"/>
    <w:link w:val="BodyTextChar"/>
    <w:uiPriority w:val="99"/>
    <w:unhideWhenUsed/>
    <w:rsid w:val="00AA1D8D"/>
    <w:pPr>
      <w:spacing w:after="100" w:line="480" w:lineRule="auto"/>
    </w:pPr>
    <w:rPr>
      <w:rFonts w:ascii="Times New Roman" w:hAnsi="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480" w:lineRule="auto" w:after="100"/>
    </w:pPr>
    <w:rPr>
      <w:rFonts w:ascii="Times New Roman" w:hAnsi="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pPr>
      <w:spacing w:line="480" w:lineRule="auto" w:after="100"/>
    </w:pPr>
    <w:rPr>
      <w:rFonts w:ascii="Times New Roman" w:hAnsi="Times New Roman"/>
      <w:color w:val="000000"/>
      <w:sz w:val="22"/>
    </w:rPr>
  </w:style>
  <w:style w:type="paragraph" w:customStyle="1" w:styleId="Author">
    <w:name w:val="Author"/>
    <w:pPr>
      <w:spacing w:line="288" w:lineRule="auto" w:after="100"/>
      <w:jc w:val="center"/>
    </w:pPr>
    <w:rPr>
      <w:rFonts w:ascii="Times New Roman" w:hAnsi="Times New Roman"/>
      <w:color w:val="000000"/>
      <w:sz w:val="22"/>
    </w:rPr>
  </w:style>
  <w:style w:type="paragraph" w:customStyle="1" w:styleId="Date">
    <w:name w:val="Date"/>
    <w:pPr>
      <w:spacing w:line="288" w:lineRule="auto" w:after="100"/>
      <w:jc w:val="center"/>
    </w:pPr>
    <w:rPr>
      <w:rFonts w:ascii="Times New Roman" w:hAnsi="Times New Roman"/>
      <w:color w:val="000000"/>
      <w:sz w:val="22"/>
    </w:rPr>
  </w:style>
  <w:style w:type="paragraph" w:customStyle="1" w:styleId="TableCaption">
    <w:name w:val="Table Caption"/>
    <w:pPr>
      <w:spacing w:line="480" w:lineRule="auto" w:after="100"/>
    </w:pPr>
    <w:rPr>
      <w:rFonts w:ascii="Times New Roman" w:hAnsi="Times New Roman"/>
      <w:color w:val="000000"/>
      <w:sz w:val="22"/>
    </w:rPr>
  </w:style>
  <w:style w:type="paragraph" w:customStyle="1" w:styleId="ImageCaption">
    <w:name w:val="Image Caption"/>
    <w:pPr>
      <w:spacing w:line="480" w:lineRule="auto" w:after="100"/>
    </w:pPr>
    <w:rPr>
      <w:rFonts w:ascii="Times New Roman" w:hAnsi="Times New Roman"/>
      <w:color w:val="000000"/>
      <w:sz w:val="22"/>
    </w:rPr>
  </w:style>
  <w:style w:type="paragraph" w:customStyle="1" w:styleId="Bibliography">
    <w:name w:val="Bibliography"/>
    <w:pPr>
      <w:spacing w:line="480" w:lineRule="auto" w:after="100"/>
    </w:pPr>
    <w:rPr>
      <w:rFonts w:ascii="Times New Roman" w:hAnsi="Times New Roman"/>
      <w:color w:val="000000"/>
      <w:sz w:val="22"/>
    </w:rPr>
  </w:style>
  <w:style w:type="paragraph" w:customStyle="1" w:styleId="SourceCode">
    <w:name w:val="Source Code"/>
    <w:basedOn w:val="Normal"/>
    <w:link w:val="VerbatimChar"/>
    <w:pPr>
      <w:wordWrap w:val="off"/>
    </w:pPr>
    <w:rPr>
      <w:rFonts w:ascii="Times New Roman" w:hAnsi="Times New Roman"/>
      <w:color w:val="000000"/>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4" Type="http://schemas.openxmlformats.org/officeDocument/2006/relationships/image" Target="media/rId14.png"/><Relationship Id="rId17" Type="http://schemas.openxmlformats.org/officeDocument/2006/relationships/image" Target="media/rId17.png"/><Relationship Id="rId20" Type="http://schemas.openxmlformats.org/officeDocument/2006/relationships/image" Target="media/rId20.png"/><Relationship Id="rId23" Type="http://schemas.openxmlformats.org/officeDocument/2006/relationships/image" Target="media/rId23.png"/><Relationship Id="rId26" Type="http://schemas.openxmlformats.org/officeDocument/2006/relationships/image" Target="media/rId26.png"/><Relationship Id="rId29" Type="http://schemas.openxmlformats.org/officeDocument/2006/relationships/image" Target="media/rId29.png"/><Relationship Id="rId32" Type="http://schemas.openxmlformats.org/officeDocument/2006/relationships/image" Target="media/rId32.png"/><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2026-10-29T19:23:17Z</dcterms:created>
  <dcterms:modified xsi:type="dcterms:W3CDTF">2026-10-29T19:23:17Z</dcterms:modified>
</cp:coreProperties>
</file>

<file path=docProps/custom.xml><?xml version="1.0" encoding="utf-8"?>
<Properties xmlns="http://schemas.openxmlformats.org/officeDocument/2006/custom-properties" xmlns:vt="http://schemas.openxmlformats.org/officeDocument/2006/docPropsVTypes"/>
</file>